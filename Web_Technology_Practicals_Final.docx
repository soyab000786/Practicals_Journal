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0"/>
      </w:pPr>
    </w:p>
    <w:p>
      <w:pPr>
        <w:spacing w:before="200" w:after="120"/>
        <w:jc w:val="center"/>
      </w:pPr>
      <w:r>
        <w:rPr>
          <w:rFonts w:ascii="Arial" w:hAnsi="Arial"/>
          <w:b/>
          <w:color w:val="C00000"/>
          <w:sz w:val="52"/>
        </w:rPr>
        <w:t>Ganpat University</w:t>
      </w:r>
    </w:p>
    <w:p>
      <w:pPr>
        <w:spacing w:before="0" w:after="560"/>
        <w:jc w:val="center"/>
      </w:pPr>
      <w:r>
        <w:rPr>
          <w:rFonts w:ascii="Arial" w:hAnsi="Arial"/>
          <w:b/>
          <w:color w:val="1E293B"/>
          <w:sz w:val="32"/>
        </w:rPr>
        <w:t>Department of Computer Science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8FAFC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top w:val="single" w:sz="24" w:space="0" w:color="C00000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F172A"/>
                <w:sz w:val="32"/>
              </w:rPr>
              <w:t>M.SC(CA &amp; IT ) SEM - 1 Practical Documentation</w:t>
            </w:r>
          </w:p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E3A8A"/>
                <w:sz w:val="28"/>
              </w:rPr>
              <w:t>Subject : P21A1MSD MERN Stack Development</w:t>
            </w:r>
          </w:p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475569"/>
                <w:sz w:val="26"/>
              </w:rPr>
              <w:t>Academic Year : 2026-2027</w:t>
            </w:r>
          </w:p>
        </w:tc>
      </w:tr>
    </w:tbl>
    <w:p>
      <w:pPr>
        <w:spacing w:before="160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1F5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36" w:space="0" w:color="C00000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475569"/>
                <w:sz w:val="24"/>
              </w:rPr>
              <w:t>Submitted by :</w:t>
            </w:r>
          </w:p>
          <w:p>
            <w:pPr>
              <w:spacing w:before="40" w:after="60"/>
            </w:pPr>
            <w:r>
              <w:rPr>
                <w:rFonts w:ascii="Calibri" w:hAnsi="Calibri"/>
                <w:b/>
                <w:color w:val="0F172A"/>
                <w:sz w:val="27"/>
              </w:rPr>
              <w:t xml:space="preserve">Name : </w:t>
            </w:r>
            <w:r>
              <w:rPr>
                <w:rFonts w:ascii="Calibri" w:hAnsi="Calibri"/>
                <w:b/>
                <w:color w:val="003366"/>
                <w:sz w:val="28"/>
              </w:rPr>
              <w:t>Saiyad Soyab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6"/>
              </w:rPr>
              <w:t xml:space="preserve">Enrolment Number : </w:t>
            </w:r>
            <w:r>
              <w:rPr>
                <w:rFonts w:ascii="Consolas" w:hAnsi="Consolas"/>
                <w:b/>
                <w:color w:val="C00000"/>
                <w:sz w:val="26"/>
              </w:rPr>
              <w:t>26084231040</w:t>
            </w:r>
          </w:p>
        </w:tc>
      </w:tr>
    </w:tbl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01 : Build a React application using Functional Components, JSX and Component Reusability concepts.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create vite@latest MERN_01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cd MERN_01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run dev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MERN_01/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src/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components/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Header.jsx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Button.jsx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Card.jsx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App.jsx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index.css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index.html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src/App.jsx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'./components/Header'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Footer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'./components/Footer'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Card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'./components/Card'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CourseCard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'./components/CourseCard'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'./components/Button'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'./components/Badge'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Sample data to demonstrate component reusability with JSX and props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coreConcepts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icon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'⚛️'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'Functional Components'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'JavaScript functions that accept props as an argument and return JSX. They are simpler, lightweight, and modern standard in React.'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 Core'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icon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'✨'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'JSX Syntax'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'JavaScript XML allows writing HTML-like syntax inside JavaScript, transpiled to React.createElement() calls for high readability.'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'Syntax'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icon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'🔄'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'Component Reusability'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'Building isolated, reusable UI blocks (Buttons, Cards, Badges) that receive dynamic props to adapt across different application views.'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'Architecture'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'CS101'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courseCode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'REACT-101'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'Modern React with JSX'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instructor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'Dr. John Doe'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duration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'6 Weeks'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level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'Beginner'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rating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4.8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'CS102'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courseCode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'NODE-201'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'Backend Mastery with Express'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instructor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'Prof. Jane Smith'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duration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'8 Weeks'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level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'Intermediate'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rating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4.9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'CS103'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courseCode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'MERN-301'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'Full Stack MERN Architecture'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instructor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'Alex Johnson'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duration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'12 Weeks'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level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'Advanced'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rating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4.7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handleEnroll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courseTitle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alert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🎉 Successfully enrolled in: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courseTitle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handleLearnMore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conceptTitle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alert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📖 Exploring details for: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conceptTitle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"app-container"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1. Header Functional Component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practicalNo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"Practical No. 01"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"Functional Components, JSX &amp; Reusability"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subtitle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"Demonstrating React Functional Component Architecture, JSX templating, and reusable UI components"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main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"main-content"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Concept Introduction Box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"concept-box"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💡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Practical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Objective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Build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clean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application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utilizing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Functional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Components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JSX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expressions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modular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  <w:br/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Component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Reusability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Reusable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components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like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Card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and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CourseCard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are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reused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throughout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the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interface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with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varying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props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Section 1: Reusable Core Concept Cards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section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"section"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h2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"section-title"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🧩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Core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Concepts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Reusable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Card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Component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h2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"section-desc"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The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lt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4EC9B0"/>
                <w:sz w:val="18"/>
              </w:rPr>
              <w:t>Card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gt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component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reused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times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with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different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props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"grid-3"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coreConcepts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Card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icon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icon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actionLabel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"Explore Concept"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onAction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handleLearnMore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section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Section 2: Reusable Course Cards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section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"section"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h2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"section-title"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📚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Available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Reusable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CourseCard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Component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h2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"section-desc"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Demonstrating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nested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reusable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components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lt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4EC9B0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gt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lt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gt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inside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lt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4EC9B0"/>
                <w:sz w:val="18"/>
              </w:rPr>
              <w:t>CourseCard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gt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"grid-3"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CourseCard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courseCode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courseCode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instructor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instructor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duration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duration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level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level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rating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rating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onEnroll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handleEnroll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section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Section 3: Standalone Reusable UI Elements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section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"section"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h2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"section-title"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🎨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Reusable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Buttons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Badges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Showcase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h2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"section-desc"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Buttons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Badges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rendering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with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different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properties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"custom-card"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'1.25rem'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h4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Variants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h4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'flex'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'0.75rem'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flexWrap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'wrap'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"primary"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alert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'Primary Clicked'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Primary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"secondary"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alert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'Secondary Clicked'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Secondary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"success"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alert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'Success Clicked'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"primary"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"sm"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alert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'Small Clicked'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Small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h4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Variants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h4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'flex'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'0.75rem'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flexWrap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'wrap'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"Primary Tag"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"primary"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"Active Status"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"success"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"Pending Review"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"warning"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"Informational"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"info"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section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main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Footer Functional Component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Footer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src/components/Card.jsx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'./Badge'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'./Button'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Reusable Functional Component: Feature Card</w:t>
              <w:br/>
              <w:t xml:space="preserve"> * Demonstrates component nesting and JSX reusability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Card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icon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actionLabel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"Learn More"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onAction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"custom-card"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"card-icon"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'#eef2ff'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icon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"primary"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"card-title"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"card-description"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"card-footer"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variant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"primary"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"sm"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onAction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actionLabel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Card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src/components/Header.jsx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Functional Component: Header</w:t>
              <w:br/>
              <w:t xml:space="preserve"> * Demonstrates Functional component syntax, JSX and props usage.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subtitle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practicalNo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"header"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practicalNo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"header-badge"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practicalNo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"header-title"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h1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"header-subtitle"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subtitle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4. Output :</w:t>
      </w:r>
    </w:p>
    <w:p>
      <w:pPr>
        <w:spacing w:before="80"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989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3845916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02 : Develop a React Application implementing Props , State Management and Event Handling 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create vite@latest MERN_02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cd MERN_02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run dev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MERN_02/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src/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components/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CounterSection.jsx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TaskManager.jsx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App.jsx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index.css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src/App.jsx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'./components/Header'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CounterSection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'./components/CounterSection'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TaskManager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'./components/TaskManager'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UserProfileCard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'./components/UserProfileCard'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InteractiveBox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'./components/InteractiveBox'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"app-container"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Header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practicalNo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"Practical No. 02"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"Props, State Management &amp; Event Handling"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subtitle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"Practical implementation of Uni-directional Data Flow, useState Hook, and React Synthetic Event Handlers"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main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"main-content"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Info Box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'#ffffff'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borderLeft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'4px solid var(--primary)'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'1.25rem 1.5rem'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borderRadius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 12px 12px 0'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boxShadow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 1px 3px rgba(0,0,0,0.05)'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'1.1rem'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'var(--primary-dark)'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'0.4rem'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💡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Practical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Objective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'0.95rem'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Develop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comprehensive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application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demonstrating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Props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passing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between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parent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child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components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local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Management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with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the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hook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diverse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Synthetic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Events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9CDCFE"/>
                <w:sz w:val="18"/>
              </w:rPr>
              <w:t>onSubmit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9CDCFE"/>
                <w:sz w:val="18"/>
              </w:rPr>
              <w:t>onKeyDown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9CDCFE"/>
                <w:sz w:val="18"/>
              </w:rPr>
              <w:t>onMouseMove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Row 1: Interactive Counter &amp; Task Manager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"grid-2"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CounterSection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TaskManager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Row 2: Live Profile Customizer &amp; Event Playground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"grid-2"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UserProfileCard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InteractiveBox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main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Footer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footer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"footer"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Web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Technology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Practicals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Journal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bull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Practical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02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marginTop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'0.35rem'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'0.8rem'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'#64748b'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Props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Management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Event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Handling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System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footer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src/components/CounterSection.jsx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Demonstrates:</w:t>
              <w:br/>
              <w:t xml:space="preserve"> * 1. useState hook for managing numeric count and step size</w:t>
              <w:br/>
              <w:t xml:space="preserve"> * 2. onClick event handling with increment, decrement, reset</w:t>
              <w:br/>
              <w:t xml:space="preserve"> * 3. onChange event handling for dynamic step adjustments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CounterSection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count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setCount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step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setStep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handleIncrement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setCount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step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handleDecrement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setCount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step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step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handleReset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setCount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handleDouble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setCount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"card-title"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🔢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Interactive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Counter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Click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Events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"card-subtitle"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4EC9B0"/>
                <w:sz w:val="18"/>
              </w:rPr>
              <w:t>Demonstrates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numeric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updates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"counter-box"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"counter-display"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count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width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'100%'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maxWidth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'240px'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'0.85rem'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600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Step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"number"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min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"1"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max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"100"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step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setStep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max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"form-input"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marginTop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'0.25rem'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textAlign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'center'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"counter-controls"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"btn btn-primary"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handleIncrement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step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Increment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"btn btn-danger"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handleDecrement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step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Decrement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"btn btn-warning"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handleDouble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✖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Double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"btn btn-outline"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handleReset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↺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Reset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CounterSection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src/components/TaskManager.jsx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TaskItem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'./TaskItem'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TaskManager component</w:t>
              <w:br/>
              <w:t xml:space="preserve"> * Demonstrates:</w:t>
              <w:br/>
              <w:t xml:space="preserve"> * 1. Managing array state in React</w:t>
              <w:br/>
              <w:t xml:space="preserve"> * 2. Form submission event (onSubmit &amp; e.preventDefault())</w:t>
              <w:br/>
              <w:t xml:space="preserve"> * 3. Passing functions as props down to child components</w:t>
              <w:br/>
              <w:t xml:space="preserve"> * 4. Filtering state (All, Active, Completed)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TaskManager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tasks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setTasks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'Learn React Props &amp; Component Hierarchy'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'Master useState hook and functional updates'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'Handle Synthetic Events in React'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inputTask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setInputTask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setFilter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'all'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handleAddTask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preventDefault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inputTask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newTask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inputTask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setTasks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newTask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tasks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setInputTask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handleToggleTask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setTasks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tasks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handleDeleteTask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setTasks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tasks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filteredTasks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tasks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'active'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'completed'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"card-title"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📝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Manager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Props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List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Callbacks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"card-subtitle"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4EC9B0"/>
                <w:sz w:val="18"/>
              </w:rPr>
              <w:t>Demonstrates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parent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child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synchronization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callback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patterns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Input Form with onSubmit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form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onSubmit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handleAddTask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'flex'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'1.25rem'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"text"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"Type a new task and press Add or Enter..."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inputTask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setInputTask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"form-input"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"submit"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"btn btn-primary"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whiteSpace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'nowrap'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➕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Add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form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Filter Tabs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'flex'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btn btn-sm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'all'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'btn-primary'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'btn-outline'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'all'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4EC9B0"/>
                <w:sz w:val="18"/>
              </w:rPr>
              <w:t>All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tasks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btn btn-sm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'active'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'btn-primary'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'btn-outline'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'active'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4EC9B0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tasks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btn btn-sm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'completed'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'btn-primary'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'btn-outline'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'completed'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4EC9B0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tasks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completed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Task List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maxHeight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'250px'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overflowY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'auto'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filteredTasks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textAlign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'center'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'1.5rem 0'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tasks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found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in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this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view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filteredTasks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TaskItem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task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onToggle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handleToggleTask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onDelete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handleDeleteTask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TaskManager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4. Output :</w:t>
      </w:r>
    </w:p>
    <w:p>
      <w:pPr>
        <w:spacing w:before="80"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1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3845918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03 : Create a Student Management System using React Forms, Controlled Components and Validation.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create vite@latest MERN_03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cd MERN_03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run dev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MERN_03/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src/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components/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StudentForm.jsx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StudentTable.jsx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utils/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validation.js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App.jsx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src/App.jsx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'./components/Header'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StatsOverview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'./components/StatsOverview'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StudentForm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'./components/StudentForm'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StudentTable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'./components/StudentTable'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INITIAL_STUDENTS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'STU-1001'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'Soyab Mansuri'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'21CS045'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'soyab@student.edu'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'9876543210'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'Computer Engineering'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'Semester 6'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'Male'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'Node.js'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'MongoDB'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'JavaScript'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address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'Ahmedabad, Gujarat'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'STU-1002'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'Priya Sharma'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'21IT012'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'priya.sharma@student.edu'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'9812345678'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'Information Technology'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'Semester 6'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'Female'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'Python'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'SQL'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address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'Mumbai, Maharashtra'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'STU-1003'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'Aman Verma'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'22AI088'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'aman.verma@student.edu'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'9765432109'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'AI &amp; Data Science'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'Semester 4'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'Male'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'Python'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'Java'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'SQL'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address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'Pune, Maharashtra'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setStudents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INITIAL_STUDENTS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setEditingStudent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searchQuery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setSearchQuery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selectedDeptFilter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setSelectedDeptFilter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'All'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alertMessage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setAlertMessage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showAlert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'success'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setAlertMessage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setTimeout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setAlertMessage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Add or Update student handler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handleSaveStudent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studentData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setStudents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studentData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showAlert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✅ Student record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studentData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updated successfully!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setEditingStudent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studentData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STU-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slice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setStudents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newStudent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showAlert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🎉 Student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studentData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added successfully!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Delete student handler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handleDeleteStudent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window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confirm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Are you sure you want to delete student: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?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setStudents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setEditingStudent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showAlert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🗑️ Student record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deleted.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'danger'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Edit initiate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handleEditStudent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setEditingStudent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window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scrollTo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150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behavior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'smooth'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Filter students based on search and department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filteredStudents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matchesSearch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matchesDept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selectedDeptFilter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'All'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selectedDeptFilter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matchesSearch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matchesDept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"app-container"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Header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practicalNo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"Practical No. 03"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"Student Management System"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subtitle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"Comprehensive React Forms, Controlled Components, Live Field Validations &amp; Full CRUD Operations"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main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"main-content"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Toast Alert Notification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alertMessage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alertMessage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'danger'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'#fee2e2'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'#dcfce7'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alertMessage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'danger'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'#991b1b'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'#166534'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1px solid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alertMessage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'danger'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'#f87171'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'#86efac'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'0.85rem 1.25rem'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borderRadius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'8px'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fontWeight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600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'0.9rem'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boxShadow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 2px 4px rgba(0,0,0,0.05)'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alertMessage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Top Stats Overview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StatsOverview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2-Column Responsive Layout: Form on Left, Table on Right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"layout-grid"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Left Column: Form with Controlled Components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StudentForm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onSaveStudent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handleSaveStudent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onCancelEdit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setEditingStudent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existingStudents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Right Column: Search, Filter &amp; Student Records Table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"card-title"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📋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Registered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Directory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'0.85rem'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4EC9B0"/>
                <w:sz w:val="18"/>
              </w:rPr>
              <w:t>Showing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filteredStudents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of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Filter and Search Bar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'grid'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gridTemplateColumns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'1fr auto'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'0.75rem'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'1.25rem'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"text"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"🔍 Search by name, roll no, email..."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searchQuery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setSearchQuery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"form-input"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select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selectedDeptFilter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setSelectedDeptFilter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"form-select"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width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'auto'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minWidth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'180px'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"All"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All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Departments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"Computer Engineering"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Computer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Engineering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"Information Technology"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Information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Technology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"AI &amp; Data Science"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9CDCFE"/>
                <w:sz w:val="18"/>
              </w:rPr>
              <w:t>AI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Science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"Electronics &amp; Comm"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Electronics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Comm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"Mechanical Engineering"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Mechanical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Engineering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select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Table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StudentTable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filteredStudents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onEdit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handleEditStudent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onDelete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handleDeleteStudent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main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Footer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footer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"footer"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Web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Technology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Practicals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Journal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bull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Practical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03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marginTop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'0.35rem'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'0.8rem'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'#64748b'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4EC9B0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Management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System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Forms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Controlled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Components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Validation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footer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src/components/StudentForm.jsx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useEffect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validateStudentForm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'../utils/validation'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initialFormState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address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AVAILABLE_SKILLS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'JavaScript'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'Node.js'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'Python'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'MongoDB'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'SQL'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'Java'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StudentForm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onSaveStudent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onCancelEdit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existingStudents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initialFormState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setErrors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setTouched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DCDCAA"/>
                <w:sz w:val="18"/>
              </w:rPr>
              <w:t>useEffect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setErrors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setTouched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initialFormState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setErrors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setTouched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handleChange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Clear error for this field as user types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setErrors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handleBlur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setTouched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newErrors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validateStudentForm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existingStudents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newErrors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setErrors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newErrors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handleSkillToggle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skill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skill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skill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skill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setErrors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prev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handleSubmit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preventDefault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isValid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validationErrors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validateStudentForm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existingStudents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isValid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setErrors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validationErrors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Mark all fields as touched to display errors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allTouched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Object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keys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reduce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acc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acc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setTouched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allTouched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onSaveStudent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initialFormState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setErrors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setTouched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"card-title"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'✏️ Edit Student Record'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'📝 Add New Student'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'0.8rem'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'var(--primary-dark)'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600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Editing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form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onSubmit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handleSubmit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noValidate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Full Name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"form-group"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Full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"text"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"fullName"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"e.g. Soyab Mansuri"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handleChange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onBlur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handleBlur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form-input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'has-error'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"error-text"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⚠</w:t>
            </w:r>
            <w:r>
              <w:rPr>
                <w:rFonts w:ascii="Consolas" w:hAnsi="Consolas"/>
                <w:color w:val="D4D4D4"/>
                <w:sz w:val="18"/>
              </w:rPr>
              <w:t>️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Roll Number &amp; Email in 2 columns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'grid'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gridTemplateColumns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'1fr 1fr'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'0.75rem'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"form-group"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Enrollment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Roll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"text"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"rollNo"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"e.g. 21CS045"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handleChange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onBlur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handleBlur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form-input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'has-error'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"error-text"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⚠</w:t>
            </w:r>
            <w:r>
              <w:rPr>
                <w:rFonts w:ascii="Consolas" w:hAnsi="Consolas"/>
                <w:color w:val="D4D4D4"/>
                <w:sz w:val="18"/>
              </w:rPr>
              <w:t>️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"form-group"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Address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"email"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"email"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"e.g. student@college.edu"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handleChange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onBlur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handleBlur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form-input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'has-error'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"error-text"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⚠</w:t>
            </w:r>
            <w:r>
              <w:rPr>
                <w:rFonts w:ascii="Consolas" w:hAnsi="Consolas"/>
                <w:color w:val="D4D4D4"/>
                <w:sz w:val="18"/>
              </w:rPr>
              <w:t>️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Phone &amp; Department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'grid'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gridTemplateColumns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'1fr 1fr'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'0.75rem'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"form-group"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"tel"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"phone"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maxLength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"10"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"10-digit Mobile"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handleChange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onBlur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handleBlur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form-input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'has-error'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"error-text"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⚠</w:t>
            </w:r>
            <w:r>
              <w:rPr>
                <w:rFonts w:ascii="Consolas" w:hAnsi="Consolas"/>
                <w:color w:val="D4D4D4"/>
                <w:sz w:val="18"/>
              </w:rPr>
              <w:t>️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"form-group"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Branch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select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"department"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handleChange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onBlur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handleBlur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form-select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'has-error'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--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Select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Branch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--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"Computer Engineering"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Computer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Engineering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"Information Technology"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Information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Technology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"AI &amp; Data Science"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9CDCFE"/>
                <w:sz w:val="18"/>
              </w:rPr>
              <w:t>AI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Science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"Electronics &amp; Comm"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Electronics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Comm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"Mechanical Engineering"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Mechanical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Engineering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select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"error-text"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⚠</w:t>
            </w:r>
            <w:r>
              <w:rPr>
                <w:rFonts w:ascii="Consolas" w:hAnsi="Consolas"/>
                <w:color w:val="D4D4D4"/>
                <w:sz w:val="18"/>
              </w:rPr>
              <w:t>️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Semester &amp; Gender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'grid'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gridTemplateColumns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'1fr 1fr'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'0.75rem'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"form-group"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Current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select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"semester"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handleChange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onBlur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handleBlur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form-select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'has-error'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--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Select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--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4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6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7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8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Semester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select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"error-text"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⚠</w:t>
            </w:r>
            <w:r>
              <w:rPr>
                <w:rFonts w:ascii="Consolas" w:hAnsi="Consolas"/>
                <w:color w:val="D4D4D4"/>
                <w:sz w:val="18"/>
              </w:rPr>
              <w:t>️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"form-group"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"radio-group"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marginTop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'0.6rem'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'Male'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'Female'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'Other'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g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"radio-label"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"radio"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"gender"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g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  </w:t>
            </w:r>
            <w:r>
              <w:rPr>
                <w:rFonts w:ascii="Consolas" w:hAnsi="Consolas"/>
                <w:color w:val="9CDCFE"/>
                <w:sz w:val="18"/>
              </w:rPr>
              <w:t>checked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handleChange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g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"error-text"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⚠</w:t>
            </w:r>
            <w:r>
              <w:rPr>
                <w:rFonts w:ascii="Consolas" w:hAnsi="Consolas"/>
                <w:color w:val="D4D4D4"/>
                <w:sz w:val="18"/>
              </w:rPr>
              <w:t>️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Skills / Interests (Checkboxes)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"form-group"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Technical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Interests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"checkbox-group"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AVAILABLE_SKILLS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skill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skill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"checkbox-label"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"checkbox"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9CDCFE"/>
                <w:sz w:val="18"/>
              </w:rPr>
              <w:t>checked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skill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handleSkillToggle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skill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skill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touched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"error-text"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⚠</w:t>
            </w:r>
            <w:r>
              <w:rPr>
                <w:rFonts w:ascii="Consolas" w:hAnsi="Consolas"/>
                <w:color w:val="D4D4D4"/>
                <w:sz w:val="18"/>
              </w:rPr>
              <w:t>️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Address / Remarks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"form-group"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"form-label"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Residential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Address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City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Optional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label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textarea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"address"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rows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"2"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"Enter student city or address details..."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address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handleChange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"form-textarea"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textarea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Form Actions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"form-actions"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"submit"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"btn btn-primary"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'💾 Update Student'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'➕ Register Student'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editingStudent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"button"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"btn btn-secondary"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onCancelEdit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4EC9B0"/>
                <w:sz w:val="18"/>
              </w:rPr>
              <w:t>Cancel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form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StudentForm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src/utils/validation.js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Utility for Form Validation rules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validateStudentForm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existingStudents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currentEditingId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1. Full Name Validation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'Full Name is required.'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'Full Name must be at least 3 characters.'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CE9178"/>
                <w:sz w:val="18"/>
              </w:rPr>
              <w:t>/^[a-zA-Z\s]+$/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test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fullName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'Full Name can only contain letters and spaces.'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2. Roll Number Validation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'Enrollment / Roll No is required.'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CE9178"/>
                <w:sz w:val="18"/>
              </w:rPr>
              <w:t>/^[A-Za-z0-9_-]{3,15}$/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test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'Roll No must be 3-15 alphanumeric characters.'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Check uniqueness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duplicate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existingStudents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currentEditingId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duplicate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'This Roll No is already registered.'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3. Email Validation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emailRegex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/^[^\s@]+@[^\s@]+\.[^\s@]+$/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'Email address is required.'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emailRegex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test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'Please enter a valid email address (e.g. name@domain.com).'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4. Phone Number Validation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phoneRegex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/^[6-9]\d{9}$/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'10-digit Mobile Number is required.'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phoneRegex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test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'Enter a valid 10-digit Indian mobile number starting with 6-9.'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5. Department / Course Selection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'Please select a department / branch.'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6. Semester Selection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'Please select the current semester.'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7. Gender Validation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gender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'Please select gender.'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8. Skills / Interests Validation (Minimum 1 skill selected)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skills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'Please select at least one skill or interest.'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isValid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Object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keys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4. Output :</w:t>
      </w:r>
    </w:p>
    <w:p>
      <w:pPr>
        <w:spacing w:before="80"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973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3845918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04 : Develop a Single Page Application (SPA) using React Router for navigation between multiple pages.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create vite@latest MERN_04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cd MERN_04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 react-router-dom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run dev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MERN_04/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src/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pages/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Home.jsx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Courses.jsx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components/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   |-- Navbar.jsx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App.jsx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src/App.jsx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Routes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'react-router-dom'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Navbar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'./components/Navbar'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Footer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'./components/Footer'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Home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'./pages/Home'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About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'./pages/About'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'./pages/Courses'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CourseDetails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'./pages/CourseDetails'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Contact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'./pages/Contact'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NotFound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'./pages/NotFound'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"app-wrapper"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Persistent Navigation Bar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Navbar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Main Content Area Rendering Current Route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main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"main-content"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Routes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element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Home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"/about"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element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About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"/courses"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element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"/courses/:courseId"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element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CourseDetails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"/contact"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element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Contact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Wildcard 404 Route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"*"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element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NotFound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Routes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main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Persistent Footer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Footer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src/pages/Courses.jsx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Link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'react-router-dom'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'../data/coursesData'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selectedCategory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setSelectedCategory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'All'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setSearch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categories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'All'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'Frontend'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'Backend'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'Full Stack'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'Database'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filtered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matchCategory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selectedCategory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'All'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selectedCategory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matchSearch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      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shortDesc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matchCategory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matchSearch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"breadcrumb"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Link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Home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Link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Catalog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'2.25rem'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800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4EC9B0"/>
                <w:sz w:val="18"/>
              </w:rPr>
              <w:t>Explore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Technical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Specializations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h1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4EC9B0"/>
                <w:sz w:val="18"/>
              </w:rPr>
              <w:t>Click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any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test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Dynamic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URL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Parameters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with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9CDCFE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9CDCFE"/>
                <w:sz w:val="18"/>
              </w:rPr>
              <w:t>courseId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Filter and Search Bar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'flex'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flexWrap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'wrap'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alignItems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'center'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"text"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"🔍 Search courses by keyword..."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setSearch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minWidth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'250px'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'0.65rem 1rem'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borderRadius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'8px'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'1px solid var(--border-color)'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outline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'none'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'0.95rem'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'flex'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'0.4rem'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flexWrap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'wrap'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categories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cat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cat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setSelectedCategory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cat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btn btn-sm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selectedCategory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'btn-primary'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'btn-outline'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cat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i/>
                <w:color w:val="6A9955"/>
                <w:sz w:val="18"/>
              </w:rPr>
              <w:t>/* Courses Grid */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filtered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textAlign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'center'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'3rem'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No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matched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your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"grid-2"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filtered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"card"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'flex'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justifyContent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'space-between'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alignItems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'center'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'0.75rem'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"badge badge-purple"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'0.85rem'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600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D4D4D4"/>
                <w:sz w:val="18"/>
              </w:rPr>
              <w:t>📊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level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h2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'1.35rem'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700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'0.5rem'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h2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'0.925rem'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'1.25rem'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shortDesc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'0.85rem'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'1rem'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👨</w:t>
            </w:r>
            <w:r>
              <w:rPr>
                <w:rFonts w:ascii="Consolas" w:hAnsi="Consolas"/>
                <w:color w:val="D4D4D4"/>
                <w:sz w:val="18"/>
              </w:rPr>
              <w:t>‍</w:t>
            </w:r>
            <w:r>
              <w:rPr>
                <w:rFonts w:ascii="Consolas" w:hAnsi="Consolas"/>
                <w:color w:val="D4D4D4"/>
                <w:sz w:val="18"/>
              </w:rPr>
              <w:t>🏫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Instructor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instructor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⏱</w:t>
            </w:r>
            <w:r>
              <w:rPr>
                <w:rFonts w:ascii="Consolas" w:hAnsi="Consolas"/>
                <w:color w:val="D4D4D4"/>
                <w:sz w:val="18"/>
              </w:rPr>
              <w:t>️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Duration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duration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9CDCFE"/>
                <w:sz w:val="18"/>
              </w:rPr>
              <w:t>bull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⭐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rating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5.0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borderTop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'1px solid var(--border-color)'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paddingTop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'flex'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justifyContent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'space-between'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alignItems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'center'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'0.85rem'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'var(--text-muted)'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D4D4D4"/>
                <w:sz w:val="18"/>
              </w:rPr>
              <w:t>👥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enrolledStudents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learners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Link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/courses/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course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"btn btn-primary btn-sm"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4EC9B0"/>
                <w:sz w:val="18"/>
              </w:rPr>
              <w:t>View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Syllabus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Details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→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Link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src/components/Navbar.jsx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NavLink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Link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'react-router-dom'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Navbar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nav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"navbar"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Link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"nav-brand"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⚡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EduTech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SPA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Link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ul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"nav-links"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"nav-item"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NavLink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end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Home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NavLink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li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"nav-item"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NavLink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"/about"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About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Us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NavLink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li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"nav-item"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NavLink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"/courses"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Courses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NavLink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li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li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"nav-item"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4EC9B0"/>
                <w:sz w:val="18"/>
              </w:rPr>
              <w:t>NavLink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"/contact"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Contact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4EC9B0"/>
                <w:sz w:val="18"/>
              </w:rPr>
              <w:t>NavLink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li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ul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nav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Navbar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4. Output :</w:t>
      </w:r>
    </w:p>
    <w:p>
      <w:pPr>
        <w:spacing w:before="80"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989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38466615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05 : Create a backend server using Express.js implementing routing and CURD operation.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mkdir MERN_05 &amp;&amp; cd MERN_05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init -y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 express cors morgan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node server.js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MERN_05/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controllers/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productController.js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routes/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productRoutes.js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server.js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server.js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'cors'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requestLogger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'./middleware/logger'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errorHandler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'./middleware/errorHandler'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productRoutes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'./routes/productRoutes'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Built-in &amp; Third-party Middleware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6A9955"/>
                <w:sz w:val="18"/>
              </w:rPr>
              <w:t>// Parses application/json body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urlencoded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extended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requestLogger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Custom Request Logger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Welcome / Health Route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'Welcome to Practical 05: Express.js Routing &amp; CRUD API Server'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endpoints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getAllProducts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'GET /api/products'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getProductById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'GET /api/products/:id'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createProduct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'POST /api/products'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updateProduct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'PUT /api/products/:id'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deleteProduct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'DELETE /api/products/:id'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timestamp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toISOString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Modular Routes Registration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'/api/products'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productRoutes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Fallback 404 Route Handler for undefined endpoints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'*'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Cannot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method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originalUrl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. Route not found.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Central Error Handler Middleware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errorHandler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Start HTTP Server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listen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🚀 Express CRUD Server is running on Port: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🔗 Local URL: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📦 Products Endpoint: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/api/products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routes/productRoutes.js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4EC9B0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getAllProducts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getProductById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createProduct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updateProduct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deleteProduct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'../controllers/productController'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Define REST routes for /api/products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getAllProducts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post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createProduct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'/:id'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getProductById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put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updateProduct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deleteProduct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controllers/productController.js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'fs'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'path'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dataFilePath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__dirname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'data'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'products.json'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Helper to read products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readProducts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readFileSync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dataFilePath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'utf8'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Helper to save products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saveProducts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writeFileSync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dataFilePath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stringify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'utf8'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Get all products (with optional filtering &amp; search)</w:t>
              <w:br/>
              <w:t xml:space="preserve"> * @route  GET /api/products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getAllProducts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readProducts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minPrice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maxPrice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Filter by category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Search by name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Filter by price range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minPrice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parseFloat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minPrice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maxPrice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parseFloat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maxPrice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Get single product by ID</w:t>
              <w:br/>
              <w:t xml:space="preserve"> * @route  GET /api/products/:id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getProductById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readProducts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product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Product with ID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was not found.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Create new product</w:t>
              <w:br/>
              <w:t xml:space="preserve"> * @route  POST /api/products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createProduct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Validation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'Validation failed: "name", "category", and "price" are required fields.'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isNaN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'Validation failed: "price" must be a positive number.'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readProducts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newProduct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max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parseFloat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inStock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createdAt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toISOString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push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newProduct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saveProducts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'Product created successfully.'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newProduct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Update product completely (PUT)</w:t>
              <w:br/>
              <w:t xml:space="preserve"> * @route  PUT /api/products/:id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updateProduct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inStock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readProducts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findIndex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Product with ID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does not exist.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Full update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parseFloat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inStock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inStock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inStock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inStock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updatedAt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toISOString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saveProducts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'Product updated successfully.'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Delete product by ID</w:t>
              <w:br/>
              <w:t xml:space="preserve"> * @route  DELETE /api/products/:id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deleteProduct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readProducts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productToDelete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productToDelete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Product with ID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not found.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updatedProducts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saveProducts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updatedProducts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Product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productToDelete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" (ID: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productId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) has been deleted.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productToDelete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getAllProducts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getProductById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createProduct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updateProduct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deleteProduct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4. Output :</w:t>
      </w:r>
    </w:p>
    <w:p>
      <w:pPr>
        <w:spacing w:before="80"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9398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3846662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06 : Build RESTful APIs for Student Records Management using Express.js and Postman testing.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mkdir MERN_06 &amp;&amp; cd MERN_06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init -y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 express cors morgan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node server.js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MERN_06/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controllers/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studentController.js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routes/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studentRoutes.js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server.js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server.js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'cors'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requestLogger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'./middleware/logger'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studentRoutes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'./routes/studentRoutes'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urlencoded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extended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requestLogger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Home route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'Practical 06: RESTful APIs for Student Records Management'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endpoints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getAllStudents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'GET /api/students'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getStudentByIdOrRoll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'GET /api/students/:id'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createStudent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'POST /api/students'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updateStudent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'PUT /api/students/:id'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deleteStudent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'DELETE /api/students/:id'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getOverviewStats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'GET /api/students/stats/overview'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postmanCollection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'Student_Records_API.postman_collection.json'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'/api/students'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studentRoutes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Fallback 404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'*'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Resource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originalUrl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not found on this server.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listen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🎓 Practical 06: Student Records REST API Server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🌐 Server running at: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📡 Base API Endpoint: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/api/students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📮 Postman Collection ready in project folder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routes/studentRoutes.js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4EC9B0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getAllStudents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getStudentById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createStudent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updateStudent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deleteStudent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getStudentStats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'../controllers/studentController'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validateStudentPayload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'../middleware/validator'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Analytics / Stats endpoint (placed before :id route)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'/stats/overview'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getStudentStats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Main Student REST endpoints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getAllStudents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post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validateStudentPayload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createStudent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route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'/:id'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getStudentById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put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validateStudentPayload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updateStudent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deleteStudent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controllers/studentController.js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'fs'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'path'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dataFilePath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__dirname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'data'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'students.json'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getStudentsData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raw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readFileSync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dataFilePath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'utf8'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raw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saveStudentsData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writeFileSync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dataFilePath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stringify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'utf8'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Get All Students with search, filtering, sorting, pagination</w:t>
              <w:br/>
              <w:t xml:space="preserve"> * @route  GET /api/students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getAllStudents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getStudentsData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minCgpa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sortBy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Filter by department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Filter by semester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Filter by minimum CGPA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minCgpa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parseFloat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minCgpa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Search by keyword (name, rollNo, email)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q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q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q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q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Sort by cgpa or name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sortBy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'cgpa_desc'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sort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sortBy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'name'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sort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localeCompare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b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totalRecords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Get Student By ID or Roll Number</w:t>
              <w:br/>
              <w:t xml:space="preserve"> * @route  GET /api/students/:id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getStudentById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getStudentsData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Student with ID or Roll No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was not found.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Create New Student Record</w:t>
              <w:br/>
              <w:t xml:space="preserve"> * @route  POST /api/students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createStudent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getStudentsData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Check unique rollNo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existingRoll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existingRoll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409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Student with Roll Number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already exists in records.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Check unique email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existingEmail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existingEmail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409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Student with Email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is already registered.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max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toUpperCase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'N/A'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parseFloat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enrolledDate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toISOString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split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'T'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push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newStudent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saveStudentsData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'Student record created successfully.'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newStudent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Update Student Record</w:t>
              <w:br/>
              <w:t xml:space="preserve"> * @route  PUT /api/students/:id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updateStudent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getStudentsData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findIndex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Student record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not found for update.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semester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parseFloat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updatedAt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toISOString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saveStudentsData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'Student record updated successfully.'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index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Delete Student Record</w:t>
              <w:br/>
              <w:t xml:space="preserve"> * @route  DELETE /api/students/:id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deleteStudent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getStudentsData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Student record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param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not found for deletion.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filtered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saveStudentsData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filtered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Student record for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" (Roll: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rollNo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) deleted successfully.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Get Department-wise summary &amp; statistics</w:t>
              <w:br/>
              <w:t xml:space="preserve"> * @route  GET /api/students/stats/overview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getStudentStats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getStudentsData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deptCounts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students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forEach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deptCounts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deptCounts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totalCgpa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avgCgpa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totalCgpa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toFixed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statistics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totalStudents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averageCgpa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parseFloat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avgCgpa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departmentDistribution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deptCounts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getAllStudents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getStudentById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createStudent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updateStudent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deleteStudent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getStudentStats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4. Output :</w:t>
      </w:r>
    </w:p>
    <w:p>
      <w:pPr>
        <w:spacing w:before="80"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118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38466629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07 : Develop an Employee Management API integrating Express.js with MongoDB Atlas.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mkdir MERN_07 &amp;&amp; cd MERN_07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init -y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 express mongoose dotenv cors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node server.js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MERN_07/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models/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Employee.js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controllers/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employeeController.js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routes/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employeeRoutes.js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server.js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server.js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'dotenv'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config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'cors'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connectDB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'./config/db'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employeeRoutes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'./routes/employeeRoutes'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Connect to MongoDB Atlas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connectDB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Middlewares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urlencoded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extended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Request logger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'finish'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[MongoDB API]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method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originalUrl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-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statusCode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(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ms)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Welcome / Health Route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'Practical 07: Employee Management API with Express &amp; MongoDB Atlas'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endpoints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getAllEmployees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'GET /api/employees'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getEmployeeByIdOrEmpId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'GET /api/employees/:id'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createEmployee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'POST /api/employees'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updateEmployee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'PUT /api/employees/:id'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deleteEmployee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'DELETE /api/employees/:id'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departmentAnalytics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'GET /api/employees/stats/summary'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Mount Routes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'/api/employees'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employeeRoutes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Fallback 404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'*'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Route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originalUrl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not found on this Employee Management API.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Global Error Handler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'Unhandled Error:'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'Internal Server Error'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listen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💼 Practical 07: Employee Management API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🌐 Server running at: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📡 Endpoints at: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/api/employees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🗄️ MongoDB URI: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MONGO_URI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'Loaded from .env'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'Not Provided'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models/Employee.js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'mongoose'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employeeSchema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Schema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empId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'Employee ID is required.'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unique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uppercase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firstName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'First Name is required.'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minlength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'First Name must be at least 2 characters.'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lastName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'Last Name is required.'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'Email address is required.'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unique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lowercase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match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/^[^\s@]+@[^\s@]+\.[^\s@]+$/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'Please provide a valid email address.'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phone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'Phone number is required.'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'Department is required.'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enum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values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'Engineering'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'Human Resources'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'Finance'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'Marketing'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'Product'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'Operations'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'{VALUE} is not a supported department.'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designation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'Designation / Job Title is required.'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salary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'Salary is required.'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min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'Salary cannot be negative.'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joiningDate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enum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'Active'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'Inactive'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'On Leave'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'Active'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timestamps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6A9955"/>
                <w:sz w:val="18"/>
              </w:rPr>
              <w:t>// Automatically manages createdAt and updatedAt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toJSON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virtuals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toObject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virtuals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Virtual property for full name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employeeSchema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virtual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'fullName'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569CD6"/>
                <w:sz w:val="18"/>
              </w:rPr>
              <w:t>this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firstName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569CD6"/>
                <w:sz w:val="18"/>
              </w:rPr>
              <w:t>this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lastName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model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'Employee'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employeeSchema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controllers/employeeController.js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'../models/Employee'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Get All Employees with filtering, search, sorting &amp; pagination</w:t>
              <w:br/>
              <w:t xml:space="preserve"> * @route  GET /api/employees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getAllEmployees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minSalary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maxSalary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sortBy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limit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Filter by department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Filter by status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Filter by salary range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minSalary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maxSalary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salary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minSalary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salary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$gte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minSalary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maxSalary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salary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$lte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maxSalary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Search keyword across firstName, lastName, email, designation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$or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firstName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$regex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$options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lastName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$regex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$options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$regex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$options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designation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$regex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$options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$regex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$options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Sorting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sortOption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createdAt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sortBy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'salary_desc'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sortOption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salary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sortBy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'salary_asc'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sortOption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salary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sortBy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'name'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sortOption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firstName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Pagination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skip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page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limit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totalRecords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countDocuments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sort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sortOption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skip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skip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limit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limit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totalRecords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totalPages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ceil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totalRecords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limit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currentPage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page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'Failed to retrieve employees.'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Get Single Employee by MongoDB _id OR custom empId</w:t>
              <w:br/>
              <w:t xml:space="preserve"> * @route  GET /api/employees/:id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getEmployeeById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Search by ObjectId or custom empId (e.g., EMP101)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match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/^[0-9a-fA-F]{24}$/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findById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findOne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toUpperCase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Employee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was not found.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'Error fetching employee details.'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Create New Employee Record in MongoDB</w:t>
              <w:br/>
              <w:t xml:space="preserve"> * @route  POST /api/employees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createEmployee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create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'Employee registered successfully in MongoDB Atlas.'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Handle Duplicate Key Error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11000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field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Object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keys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keyPattern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409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Duplicate entry error: An employee with this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field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already exists.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Handle Mongoose Validation Errors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'ValidationError'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Object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val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'Validation failed on employee fields.'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'Failed to create employee.'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Update Employee Details in MongoDB</w:t>
              <w:br/>
              <w:t xml:space="preserve"> * @route  PUT /api/employees/:id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updateEmployee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match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/^[0-9a-fA-F]{24}$/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toUpperCase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updatedEmployee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findOneAndUpdate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runValidators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updatedEmployee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Employee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not found for update.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'Employee record updated successfully.'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updatedEmployee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'ValidationError'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Object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val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'Validation failed on update.'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errors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'Failed to update employee.'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Delete Employee from MongoDB</w:t>
              <w:br/>
              <w:t xml:space="preserve"> * @route  DELETE /api/employees/:id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deleteEmployee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match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/^[0-9a-fA-F]{24}$/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empId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toUpperCase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deletedEmployee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findOneAndDelete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deletedEmployee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Employee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not found for deletion.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Employee "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deletedEmployee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firstName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deletedEmployee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lastName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" (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deletedEmployee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empId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) deleted successfully.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deletedEmployee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'Failed to delete employee.'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/**</w:t>
              <w:br/>
              <w:t xml:space="preserve"> * @desc   Department Aggregate Metrics &amp; Analytics (MongoDB Aggregation Pipeline)</w:t>
              <w:br/>
              <w:t xml:space="preserve"> * @route  GET /api/employees/stats/summary</w:t>
              <w:br/>
              <w:t xml:space="preserve"> */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getEmployeeSummaryStats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aggregate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$group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'$department'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totalEmployees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$sum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avgSalary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$avg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'$salary'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minSalary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$min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'$salary'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maxSalary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$max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'$salary'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$project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'$_id'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totalEmployees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avgSalary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'$avgSalary'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minSalary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maxSalary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$sort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totalEmployees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totalHeadcount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Employee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countDocuments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totalHeadcount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departmentStats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stats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'Failed to compute employee summary statistics.'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getAllEmployees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getEmployeeById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createEmployee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updateEmployee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deleteEmployee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getEmployeeSummaryStats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4. Output :</w:t>
      </w:r>
    </w:p>
    <w:p>
      <w:pPr>
        <w:spacing w:before="80"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9896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3846663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08 : Create a backend server using Express.js implementing routing, middleware and request handling.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mkdir MERN_08 &amp;&amp; cd MERN_08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init -y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 express cors morgan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node server.js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MERN_08/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middleware/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logger.js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auth.js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rateLimiter.js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validator.js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routes/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userRoutes.js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server.js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server.js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'cors'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'path'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requestLogger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'./middleware/logger'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authenticateApiKey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'./middleware/auth'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rateLimiter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'./middleware/rateLimiter'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userRoutes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'./routes/userRoutes'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productRoutes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'./routes/productRoutes'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Global Middleware Pipeline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urlencoded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extended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requestLogger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rateLimiter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authenticateApiKey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Static frontend serving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569CD6"/>
                <w:sz w:val="18"/>
              </w:rPr>
              <w:t>static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__dirname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Route Mounts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'/api/users'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userRoutes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'/api/products'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productRoutes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Health Check Route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'/api/health'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'OK'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timestamp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toISOString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practical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'Practical 08: Routing, Middleware &amp; Request Handling'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author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 (26084231040)'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404 Route Handler Middleware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'Not Found'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Cannot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method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originalUrl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Centralized Error Handling Middleware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'[Error Pipeline]:'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stack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'Internal Server Error'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'Something went wrong on the server!'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Start Server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listen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Practical 08: Express Routing &amp; Middleware Server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Running on: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Student: Saiyad Soyab | Enrollment: 26084231040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middleware/logger.js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i/>
                <w:color w:val="6A9955"/>
                <w:sz w:val="18"/>
              </w:rPr>
              <w:t>// Custom Request Logging Middleware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requestLogger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timestamp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toISOString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method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originalUrl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'finish'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duration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start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statusCode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statusCode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statusCode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'\x1b[31m'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statusCode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300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'\x1b[33m'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'\x1b[32m'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timestamp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]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method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originalUrl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statusCode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\x</w:t>
            </w:r>
            <w:r>
              <w:rPr>
                <w:rFonts w:ascii="Consolas" w:hAnsi="Consolas"/>
                <w:color w:val="CE9178"/>
                <w:sz w:val="18"/>
              </w:rPr>
              <w:t xml:space="preserve">1b[0m -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duration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ms (IP: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ip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)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requestLogger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middleware/auth.js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i/>
                <w:color w:val="6A9955"/>
                <w:sz w:val="18"/>
              </w:rPr>
              <w:t>// API Key / Token Authentication Middleware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authenticateApiKey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apiKey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headers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'x-api-key'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apiKey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Protected paths check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startsWith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'/api/users/secure'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apiKey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apiKey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'secret-mern-key-2026'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'Unauthorized Access'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'Invalid or missing X-API-KEY header (Use: secret-mern-key-2026)'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authenticateApiKey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middleware/validator.js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i/>
                <w:color w:val="6A9955"/>
                <w:sz w:val="18"/>
              </w:rPr>
              <w:t>// Request Body and Parameter Sanitization &amp; Validation Middleware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validateUserPayload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method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'POST'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method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'PUT'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typeof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'string'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'Validation Error'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'Field "name" is required and must be at least 2 characters.'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emailRegex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/^[^\s@]+@[^\s@]+\.[^\s@]+$/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emailRegex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test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'Validation Error'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 valid "email" address is required.'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allowedRoles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'admin'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'developer'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'student'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'guest'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allowedRoles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'Validation Error'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Role must be one of: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allowedRoles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', 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validateUserPayload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routes/userRoutes.js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4EC9B0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validateUserPayload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'../middleware/validator'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Mock User Database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'soyab@gnu.ac.in'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'admin'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'Rahul Sharma'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'rahul.s@gnu.ac.in'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'developer'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'Ananya Verma'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'ananya.v@gnu.ac.in'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'student'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GET /api/users - Query parameters handling (filtering, searching)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users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results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isActive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'true'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results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isActive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q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results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q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q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queryApplied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GET /api/users/:id - URL Parameter handling with validation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parseInt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isNaN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userId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'Invalid ID: must be a number'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User with ID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userId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not found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POST /api/users - Request Body handling with middleware validation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post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validateUserPayload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max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users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'student'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undefined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Boolean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users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push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newUser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'User created successfully'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newUser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GET /api/users/secure/data - Protected endpoint requiring API key header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'/secure/data'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'Authenticated successfully via X-API-KEY header!'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secretReport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serverStatus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'Operational'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uptime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uptime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adminContact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'admin@gnu.ac.in'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authorizedUser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 (26084231040)'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09 : Create a file upload module using Multer and store file metadata in MongoDB.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mkdir MERN_09 &amp;&amp; cd MERN_09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init -y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 express multer mongoose cors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node server.js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MERN_09/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config/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multer.js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models/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FileMetadata.js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routes/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fileRoutes.js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server.js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server.js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'cors'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'path'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'mongoose'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fileRoutes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'./routes/fileRoutes'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MONGODB_URI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MONGODB_URI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'mongodb://127.0.0.1:27017/mern_file_uploads'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Middleware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urlencoded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extended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569CD6"/>
                <w:sz w:val="18"/>
              </w:rPr>
              <w:t>static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__dirname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'/uploads'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569CD6"/>
                <w:sz w:val="18"/>
              </w:rPr>
              <w:t>static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__dirname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'uploads'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Connect to MongoDB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connect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MONGODB_URI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then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'Connected to MongoDB successfully for File Metadata storage.'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'MongoDB connection warning (running with in-memory fallback):'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Routes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'/api/files'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fileRoutes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Multer error handling middleware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code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'LIMIT_FILE_SIZE'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'File Too Large'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'Maximum file size allowed is 5 MB.'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listen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Practical 09: Multer File Upload &amp; MongoDB Server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Server running on: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Student: Saiyad Soyab | Enrollment: 26084231040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config/multer.js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multer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'multer'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'path'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'fs'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Ensure upload directory exists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uploadDir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__dirname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'..'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'uploads'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existsSync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uploadDir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mkdirSync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uploadDir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recursive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i/>
                <w:color w:val="6A9955"/>
                <w:sz w:val="18"/>
              </w:rPr>
              <w:t>// Disk Storage Configuration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storage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multer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diskStorage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destination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cb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cb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uploadDir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filename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cb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Generate sanitized unique filename: timestamp-random-originalname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uniqueSuffix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'-'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round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random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1E9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extname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originalname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cleanBaseName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basename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originalname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replace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/[^a-zA-Z0-9_-]/g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'_'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cb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cleanBaseName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-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uniqueSuffix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ext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File Type Filter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fileFilter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cb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allowedMimeTypes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E9178"/>
                <w:sz w:val="18"/>
              </w:rPr>
              <w:t>'image/jpeg'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E9178"/>
                <w:sz w:val="18"/>
              </w:rPr>
              <w:t>'image/png'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E9178"/>
                <w:sz w:val="18"/>
              </w:rPr>
              <w:t>'image/webp'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E9178"/>
                <w:sz w:val="18"/>
              </w:rPr>
              <w:t>'application/pdf'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E9178"/>
                <w:sz w:val="18"/>
              </w:rPr>
              <w:t>'application/vnd.openxmlformats-officedocument.wordprocessingml.document'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E9178"/>
                <w:sz w:val="18"/>
              </w:rPr>
              <w:t>'text/plain'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allowedMimeTypes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mimetype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cb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569CD6"/>
                <w:sz w:val="18"/>
              </w:rPr>
              <w:t>null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cb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Unsupported file type: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mimetype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. Allowed types: JPG, PNG, WEBP, PDF, DOCX, TXT.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Multer Instance with 5MB limit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upload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multer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storage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storage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limits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1024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1024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i/>
                <w:color w:val="6A9955"/>
                <w:sz w:val="18"/>
              </w:rPr>
              <w:t>// 5 MB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fileFilter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fileFilter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upload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models/FileMetadata.js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'mongoose'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fileMetadataSchema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Schema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originalName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'Original file name is required'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storedFileName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unique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mimeType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sizeBytes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sizeFormatted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filePath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enum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'Document'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'Image'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'Archive'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'Other'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'Document'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'Uploaded document file'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uploadedBy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uploadedAt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model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'FileMetadata'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fileMetadataSchema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routes/fileRoutes.js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4EC9B0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'path'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'fs'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upload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'../config/multer'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FileMetadata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'../models/FileMetadata'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Helper to format bytes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formatBytes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bytes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decimals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bytes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'0 Bytes'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1024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decimals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decimals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sizes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'Bytes'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'KB'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'GB'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floor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bytes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parseFloat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bytes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toFixed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 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sizes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i/>
                <w:color w:val="6A9955"/>
                <w:sz w:val="18"/>
              </w:rPr>
              <w:t>// In-Memory fallback store if MongoDB is offline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localFiles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POST /api/files/upload - Single File Upload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post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'/upload'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upload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single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'file'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'Please select a file to upload.'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fileData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originalName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originalname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storedFileName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mimeType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mimetype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sizeBytes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sizeFormatted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formatBytes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filePath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mimetype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startsWith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'image/'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'Image'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'Document'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'Uploaded via Web Portal'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uploadedBy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 (26084231040)'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uploadedAt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savedRecord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record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FileMetadata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fileData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savedRecord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record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save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dbErr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Memory fallback if MongoDB Atlas connection is absent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savedRecord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fileData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localFiles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unshift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savedRecord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'File uploaded and metadata stored in MongoDB successfully!'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savedRecord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GET /api/files - Get All Uploaded File Metadata Records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records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records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FileMetadata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sort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uploadedAt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dbErr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records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localFiles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records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records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GET /api/files/:id/download - Download file from disk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'/:id/download'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FileMetadata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findById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localFiles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'File record not found'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absolutePath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resolve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filePath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existsSync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absolutePath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'Physical file missing from server disk'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download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absolutePath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originalName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DELETE /api/files/:id - Delete File from Disk &amp; MongoDB Record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FileMetadata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findByIdAndDelete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localFiles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findIndex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localFiles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splice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idx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'File record not found'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Remove physical file from disk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existsSync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filePath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fs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unlinkSync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fileRecord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filePath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'File and metadata deleted successfully'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10 : Develop a complete MERN application integrating React Frontend, Express Backend and MongoDB Database.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mkdir MERN_10 &amp;&amp; cd MERN_10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init -y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 express mongoose cors dotenv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node server.js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MERN_10/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models/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Product.js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routes/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productRoutes.js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src/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App.jsx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server.js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src/App.jsx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useEffect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'react'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setProducts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'Logitech MX Master 3S'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'Accessories'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8999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14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'MOU-8999'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'Dell UltraSharp 27" 4K'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'Electronics'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42999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6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'MON-4299'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'3'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'Keychron K2 Mechanical Keyboard'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'Accessories'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7499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22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'KEY-7499'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useState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'Electronics'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handleAdd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preventDefault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newItem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setProducts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newItem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'Electronics'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handleDelete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setProducts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totalStock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reduce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acc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totalValuation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reduce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acc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"mern-container"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"mern-header"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"badge"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9CDCFE"/>
                <w:sz w:val="18"/>
              </w:rPr>
              <w:t>PRACTICAL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h1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Complete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Stack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Integration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h1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React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Frontend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MongoDB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Database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"stats-row"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"stat-card"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h4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Total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h4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"stat-card"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h4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Total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Units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in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h4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totalStock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"stat-card"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h4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Total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Inventory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h4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₹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totalValuation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toLocaleString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"main-layout"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form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"form-card"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onSubmit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handleAdd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Add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Product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"text"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"Product Name"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select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Electronics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Accessories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Furniture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Office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Supplies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option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select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"number"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"Price (₹)"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"number"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"Initial Stock"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onChange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setFormData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formData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target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"submit"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"btn-submit"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Save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MongoDB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form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"table-card"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Live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MongoDB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Product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Collection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table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thead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tr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th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th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th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th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th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th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th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th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th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Actions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th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tr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thead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tbody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key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strong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"cat-pill"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₹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toLocaleString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units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td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"btn-del"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Delete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tr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tbody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table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&lt;/</w:t>
            </w:r>
            <w:r>
              <w:rPr>
                <w:rFonts w:ascii="Consolas" w:hAnsi="Consolas"/>
                <w:color w:val="569CD6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models/Product.js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'mongoose'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productSchema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Schema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'Product name is required'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'Category is required'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enum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'Electronics'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'Accessories'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'Furniture'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'Office Supplies'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'Price is required'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min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'Stock count is required'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min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unique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uppercase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createdAt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model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'Product'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productSchema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routes/productRoutes.js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4EC9B0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Product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'../models/Product'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Fallback in-memory data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localProducts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'Logitech MX Master 3S'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'Accessories'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8999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14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'MOU-8999'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'Ergonomic wireless productivity mouse'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'Dell UltraSharp 27" 4K'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'Electronics'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42999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6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'MON-4299'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'Color accurate professional IPS monitor'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'3'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'Keychron K2 Mechanical Keyboard'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'Accessories'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7499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22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'KEY-7499'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'Wireless Bluetooth RGB keyboard'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GET /api/products - Read All Products + Summary Stats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Product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sort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createdAt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localProducts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totalStock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reduce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acc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totalValuation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reduce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acc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stats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totalStock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totalValuation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POST /api/products - Create Product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post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'Name, Category and Price are required.'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newProd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price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stock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sku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SKU-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slice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description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dbProd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Product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newProd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dbProd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save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localProducts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unshift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newProd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'Product created successfully in MongoDB'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newProd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PUT /api/products/:id - Update Product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put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updated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updated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Product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findByIdAndUpdate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localProducts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findIndex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idx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localProducts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idx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localProducts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idx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updated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localProducts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9CDCFE"/>
                <w:sz w:val="18"/>
              </w:rPr>
              <w:t>idx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updated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404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'Product not found'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'Product updated successfully'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updated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DELETE /api/products/:id - Delete Product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Product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findByIdAndDelete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localProducts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localProducts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_id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'Product deleted from MongoDB'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500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error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router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server.js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'cors'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'path'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'mongoose'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productRoutes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'./routes/productRoutes'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MONGODB_URI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MONGODB_URI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'mongodb://127.0.0.1:27017/mern_integration_db'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569CD6"/>
                <w:sz w:val="18"/>
              </w:rPr>
              <w:t>static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__dirname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connect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MONGODB_URI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then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'MERN Backend connected to MongoDB Atlas.'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'MongoDB Atlas connection note (In-memory fallback active):'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'/api/products'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productRoutes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listen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Practical 10: Complete MERN FullStack Server Running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Server URL: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Student: Saiyad Soyab | Enrollment: 26084231040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11 : Create a Blog Management System implementing CRUD Operations, Authentication and Role-Based Access Control.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mkdir MERN_11 &amp;&amp; cd MERN_11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init -y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 express mongoose jsonwebtoken bcryptjs cors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node server.js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MERN_11/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models/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User.js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Post.js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middleware/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auth.js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server.js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server.js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'cors'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'path'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jwt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'jsonwebtoken'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bcrypt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'bcryptjs'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JWT_SECRET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'mern_rbac_secret_key_2026'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569CD6"/>
                <w:sz w:val="18"/>
              </w:rPr>
              <w:t>static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__dirname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Sample Posts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posts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'Getting Started with Full Stack MERN Architecture'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content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'Explore how React, Express, and MongoDB combine to create high performance web applications.'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'Engineering'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 (Admin)'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authorRole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'Admin'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'Understanding Role-Based Access Control (RBAC)'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content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'Protecting your REST APIs with JWT authentication tokens and granular role permissions.'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'Security'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'Aditya Sharma'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authorRole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'Author'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Authentication Login Route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post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'/api/auth/login'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'Author'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'Soyab Saiyad'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token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jwt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sign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JWT_SECRET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expiresIn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'2h'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Logged in as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token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GET /api/posts - Public: Any Reader can view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'/api/posts'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posts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posts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POST /api/posts - RBAC: Only Admin or Author can create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post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'/api/posts'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content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authorRole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'Reader'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403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'Forbidden: Readers cannot create posts.'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newPost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content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posts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unshift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newPost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'Post published successfully!'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newPost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DELETE /api/posts/:id - RBAC: Only Admin can delete any post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'/api/posts/:id'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headers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'x-user-role'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userRole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'Admin'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403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'Forbidden: Only Admin role can delete blog posts.'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posts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posts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'Post deleted by Admin.'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listen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Practical 11: MERN Blog Management &amp; RBAC Server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Server URL: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Student: Saiyad Soyab | Enrollment: 26084231040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middleware/auth.js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jwt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'jsonwebtoken'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JWT_SECRET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JWT_SECRET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'mern_rbac_secret_key_2026'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Verify JWT token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verifyToken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authHeader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headers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'authorization'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token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authHeader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authHeader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split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 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token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'Access Denied: Missing Authentication Token'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verified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jwt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verify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token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JWT_SECRET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verified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403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'Invalid or Expired Token'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Check User Roles (RBAC)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allowedRoles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allowedRoles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403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Forbidden: Role '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'None'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' is not authorized. Required: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allowedRoles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', 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next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verifyToken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requireRole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models/User.js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'mongoose'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userSchema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Schema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unique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email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unique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lowercase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password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role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enum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'Admin'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'Author'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'Reader'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'Reader'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createdAt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model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'User'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userSchema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models/Post.js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'mongoose'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postSchema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Schema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content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category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authorName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authorRole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isPublished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Boolean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createdAt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model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'Post'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postSchema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12 : Develop a Real-Time Chat Application using Socket.IO, React and Node.js.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mkdir MERN_12 &amp;&amp; cd MERN_12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init -y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 express socket.io cors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node server.js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MERN_12/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server.js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index.html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server.js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http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'http'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Server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'socket.io'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'cors'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'path'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server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http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createServer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Server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server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origin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'*'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methods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'GET'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'POST'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569CD6"/>
                <w:sz w:val="18"/>
              </w:rPr>
              <w:t>static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__dirname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Connected Users map: socketId -&gt; { username, room 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activeUsers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io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'connection'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[Socket Connected]: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User Joins a Chat Room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'join_room'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activeUsers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Welcome message to user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'receive_message'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'System Bot'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Welcome to #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,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!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toLocaleTimeString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hour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minute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system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Broadcast to room members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'receive_message'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'System Bot'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joined the room.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toLocaleTimeString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hour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minute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system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Update active user list for room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roomUsers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Array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activeUsers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'room_users'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roomUsers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Handle Incoming Message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'send_message'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activeUsers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messagePayload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'Anonymous'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toLocaleTimeString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hour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minute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system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'receive_message'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messagePayload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Handle Typing indicator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'typing'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'user_typing'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'stop_typing'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'user_stop_typing'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i/>
                <w:color w:val="6A9955"/>
                <w:sz w:val="18"/>
              </w:rPr>
              <w:t>// Disconnection handler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'disconnect'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activeUsers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'receive_message'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'System Bot'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left the chat.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toLocaleTimeString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hour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minute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system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activeUsers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roomUsers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Array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activeUsers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'room_users'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roomUsers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[Socket Disconnected]: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server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listen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Practical 12: Real-Time Socket.IO Chat Server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Server URL: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Student: Saiyad Soyab | Enrollment: 26084231040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server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index.html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DOCTYPE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html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html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lang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"en"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head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meta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charset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"UTF-8"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meta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name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"viewport"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content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"width=device-width, initial-scale=1.0"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Practical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12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Real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4EC9B0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with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IO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l</w:t>
            </w:r>
            <w:r>
              <w:rPr>
                <w:rFonts w:ascii="Consolas" w:hAnsi="Consolas"/>
                <w:color w:val="D4D4D4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script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src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"https://cdn.socket.io/4.7.5/socket.io.min.js"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c</w:t>
            </w:r>
            <w:r>
              <w:rPr>
                <w:rFonts w:ascii="Consolas" w:hAnsi="Consolas"/>
                <w:color w:val="D4D4D4"/>
                <w:sz w:val="18"/>
              </w:rPr>
              <w:t>r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box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family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'Segoe UI'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system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ui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sans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serif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091e2</w:t>
            </w:r>
            <w:r>
              <w:rPr>
                <w:rFonts w:ascii="Consolas" w:hAnsi="Consolas"/>
                <w:color w:val="9CDCFE"/>
                <w:sz w:val="18"/>
              </w:rPr>
              <w:t>b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#f0f9ff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height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100</w:t>
            </w:r>
            <w:r>
              <w:rPr>
                <w:rFonts w:ascii="Consolas" w:hAnsi="Consolas"/>
                <w:color w:val="9CDCFE"/>
                <w:sz w:val="18"/>
              </w:rPr>
              <w:t>vh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container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max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width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1000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auto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header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align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center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badge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inline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block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0.35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9999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14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165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233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0.2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solid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9CDCFE"/>
                <w:sz w:val="18"/>
              </w:rPr>
              <w:t>ea5e9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7</w:t>
            </w:r>
            <w:r>
              <w:rPr>
                <w:rFonts w:ascii="Consolas" w:hAnsi="Consolas"/>
                <w:color w:val="9CDCFE"/>
                <w:sz w:val="18"/>
              </w:rPr>
              <w:t>dd3fc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600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h1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linear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gradient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135</w:t>
            </w:r>
            <w:r>
              <w:rPr>
                <w:rFonts w:ascii="Consolas" w:hAnsi="Consolas"/>
                <w:color w:val="9CDCFE"/>
                <w:sz w:val="18"/>
              </w:rPr>
              <w:t>deg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38</w:t>
            </w:r>
            <w:r>
              <w:rPr>
                <w:rFonts w:ascii="Consolas" w:hAnsi="Consolas"/>
                <w:color w:val="9CDCFE"/>
                <w:sz w:val="18"/>
              </w:rPr>
              <w:t>bdf8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9CDCFE"/>
                <w:sz w:val="18"/>
              </w:rPr>
              <w:t>dd4bf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webkit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clip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webkit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fill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transparent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0.35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subtitle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94</w:t>
            </w:r>
            <w:r>
              <w:rPr>
                <w:rFonts w:ascii="Consolas" w:hAnsi="Consolas"/>
                <w:color w:val="9CDCFE"/>
                <w:sz w:val="18"/>
              </w:rPr>
              <w:t>a3b8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0.95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/* Chat App Layout */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layout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grid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grid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template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columns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240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fr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15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34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48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0.7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solid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12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550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overflow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hidden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backdrop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blur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12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@</w:t>
            </w:r>
            <w:r>
              <w:rPr>
                <w:rFonts w:ascii="Consolas" w:hAnsi="Consolas"/>
                <w:color w:val="9CDCFE"/>
                <w:sz w:val="18"/>
              </w:rPr>
              <w:t>media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max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width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768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layout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grid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template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columns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fr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auto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/* Sidebar */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sidebar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9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24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solid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1.2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direction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column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sidebar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0.9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transform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uppercase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7</w:t>
            </w:r>
            <w:r>
              <w:rPr>
                <w:rFonts w:ascii="Consolas" w:hAnsi="Consolas"/>
                <w:color w:val="9CDCFE"/>
                <w:sz w:val="18"/>
              </w:rPr>
              <w:t>dd3fc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letter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spacing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0.5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list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direction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column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0.6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6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cursor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pointer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0.9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#bae6fd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transition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0.2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align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center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02</w:t>
            </w:r>
            <w:r>
              <w:rPr>
                <w:rFonts w:ascii="Consolas" w:hAnsi="Consolas"/>
                <w:color w:val="B5CEA8"/>
                <w:sz w:val="18"/>
              </w:rPr>
              <w:t>84</w:t>
            </w:r>
            <w:r>
              <w:rPr>
                <w:rFonts w:ascii="Consolas" w:hAnsi="Consolas"/>
                <w:color w:val="9CDCFE"/>
                <w:sz w:val="18"/>
              </w:rPr>
              <w:t>c7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#fff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600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list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overflow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auto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94</w:t>
            </w:r>
            <w:r>
              <w:rPr>
                <w:rFonts w:ascii="Consolas" w:hAnsi="Consolas"/>
                <w:color w:val="9CDCFE"/>
                <w:sz w:val="18"/>
              </w:rPr>
              <w:t>a3b8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user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item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align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center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0.35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dot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online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width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8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8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</w:t>
            </w:r>
            <w:r>
              <w:rPr>
                <w:rFonts w:ascii="Consolas" w:hAnsi="Consolas"/>
                <w:color w:val="D4D4D4"/>
                <w:sz w:val="18"/>
              </w:rPr>
              <w:t>%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10</w:t>
            </w:r>
            <w:r>
              <w:rPr>
                <w:rFonts w:ascii="Consolas" w:hAnsi="Consolas"/>
                <w:color w:val="9CDCFE"/>
                <w:sz w:val="18"/>
              </w:rPr>
              <w:t>b981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/* Main Chat Window */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main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direction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column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100</w:t>
            </w:r>
            <w:r>
              <w:rPr>
                <w:rFonts w:ascii="Consolas" w:hAnsi="Consolas"/>
                <w:color w:val="D4D4D4"/>
                <w:sz w:val="18"/>
              </w:rPr>
              <w:t>%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topbar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1.2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solid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9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24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0.5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justify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content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space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between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align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center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700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38</w:t>
            </w:r>
            <w:r>
              <w:rPr>
                <w:rFonts w:ascii="Consolas" w:hAnsi="Consolas"/>
                <w:color w:val="9CDCFE"/>
                <w:sz w:val="18"/>
              </w:rPr>
              <w:t>bdf8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1.1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10</w:t>
            </w:r>
            <w:r>
              <w:rPr>
                <w:rFonts w:ascii="Consolas" w:hAnsi="Consolas"/>
                <w:color w:val="9CDCFE"/>
                <w:sz w:val="18"/>
              </w:rPr>
              <w:t>b981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align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items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center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0.4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messages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1.2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overflow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auto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direction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column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msg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bubble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max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width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75</w:t>
            </w:r>
            <w:r>
              <w:rPr>
                <w:rFonts w:ascii="Consolas" w:hAnsi="Consolas"/>
                <w:color w:val="D4D4D4"/>
                <w:sz w:val="18"/>
              </w:rPr>
              <w:t>%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0.65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0.9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0.9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line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height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1.4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position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relative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msg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align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self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end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02</w:t>
            </w:r>
            <w:r>
              <w:rPr>
                <w:rFonts w:ascii="Consolas" w:hAnsi="Consolas"/>
                <w:color w:val="B5CEA8"/>
                <w:sz w:val="18"/>
              </w:rPr>
              <w:t>84</w:t>
            </w:r>
            <w:r>
              <w:rPr>
                <w:rFonts w:ascii="Consolas" w:hAnsi="Consolas"/>
                <w:color w:val="9CDCFE"/>
                <w:sz w:val="18"/>
              </w:rPr>
              <w:t>c7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white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bottom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right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msg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other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align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self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start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30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58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76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solid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#f0f9ff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bottom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left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msg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system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align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self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center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0.05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94</w:t>
            </w:r>
            <w:r>
              <w:rPr>
                <w:rFonts w:ascii="Consolas" w:hAnsi="Consolas"/>
                <w:color w:val="9CDCFE"/>
                <w:sz w:val="18"/>
              </w:rPr>
              <w:t>a3b8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italic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0.3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9999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msg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meta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0.7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0.6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top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0.2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align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right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msg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700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0.75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7</w:t>
            </w:r>
            <w:r>
              <w:rPr>
                <w:rFonts w:ascii="Consolas" w:hAnsi="Consolas"/>
                <w:color w:val="9CDCFE"/>
                <w:sz w:val="18"/>
              </w:rPr>
              <w:t>dd3fc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margin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bottom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0.2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typing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indicator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38</w:t>
            </w:r>
            <w:r>
              <w:rPr>
                <w:rFonts w:ascii="Consolas" w:hAnsi="Consolas"/>
                <w:color w:val="9CDCFE"/>
                <w:sz w:val="18"/>
              </w:rPr>
              <w:t>bdf8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style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italic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1.2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0.4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height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1.2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1.2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top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solid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9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24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35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0.8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display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gap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0.75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flex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0.7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8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solid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rgba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255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0.15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081721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white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0.95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02</w:t>
            </w:r>
            <w:r>
              <w:rPr>
                <w:rFonts w:ascii="Consolas" w:hAnsi="Consolas"/>
                <w:color w:val="B5CEA8"/>
                <w:sz w:val="18"/>
              </w:rPr>
              <w:t>84</w:t>
            </w:r>
            <w:r>
              <w:rPr>
                <w:rFonts w:ascii="Consolas" w:hAnsi="Consolas"/>
                <w:color w:val="9CDCFE"/>
                <w:sz w:val="18"/>
              </w:rPr>
              <w:t>c7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color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white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none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padding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1.4</w:t>
            </w:r>
            <w:r>
              <w:rPr>
                <w:rFonts w:ascii="Consolas" w:hAnsi="Consolas"/>
                <w:color w:val="9CDCFE"/>
                <w:sz w:val="18"/>
              </w:rPr>
              <w:t>rem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border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radius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8</w:t>
            </w:r>
            <w:r>
              <w:rPr>
                <w:rFonts w:ascii="Consolas" w:hAnsi="Consolas"/>
                <w:color w:val="9CDCFE"/>
                <w:sz w:val="18"/>
              </w:rPr>
              <w:t>px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font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weight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700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cursor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pointer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transition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0.2</w:t>
            </w:r>
            <w:r>
              <w:rPr>
                <w:rFonts w:ascii="Consolas" w:hAnsi="Consolas"/>
                <w:color w:val="9CDCFE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bar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9CDCFE"/>
                <w:sz w:val="18"/>
              </w:rPr>
              <w:t>hover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background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B5CEA8"/>
                <w:sz w:val="18"/>
              </w:rPr>
              <w:t>036</w:t>
            </w:r>
            <w:r>
              <w:rPr>
                <w:rFonts w:ascii="Consolas" w:hAnsi="Consolas"/>
                <w:color w:val="B5CEA8"/>
                <w:sz w:val="18"/>
              </w:rPr>
              <w:t>9</w:t>
            </w:r>
            <w:r>
              <w:rPr>
                <w:rFonts w:ascii="Consolas" w:hAnsi="Consolas"/>
                <w:color w:val="9CDCFE"/>
                <w:sz w:val="18"/>
              </w:rPr>
              <w:t>a1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y</w:t>
            </w:r>
            <w:r>
              <w:rPr>
                <w:rFonts w:ascii="Consolas" w:hAnsi="Consolas"/>
                <w:color w:val="D4D4D4"/>
                <w:sz w:val="18"/>
              </w:rPr>
              <w:t>l</w:t>
            </w:r>
            <w:r>
              <w:rPr>
                <w:rFonts w:ascii="Consolas" w:hAnsi="Consolas"/>
                <w:color w:val="D4D4D4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h</w:t>
            </w:r>
            <w:r>
              <w:rPr>
                <w:rFonts w:ascii="Consolas" w:hAnsi="Consolas"/>
                <w:color w:val="D4D4D4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"container"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"header"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"badge"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9CDCFE"/>
                <w:sz w:val="18"/>
              </w:rPr>
              <w:t>PRACTICAL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NO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12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h1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Real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4EC9B0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Application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IO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h</w:t>
            </w:r>
            <w:r>
              <w:rPr>
                <w:rFonts w:ascii="Consolas" w:hAnsi="Consolas"/>
                <w:color w:val="D4D4D4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"subtitle"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Full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4EC9B0"/>
                <w:sz w:val="18"/>
              </w:rPr>
              <w:t>Duplex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WebSocket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Channels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Presence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Isolation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Real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4EC9B0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Events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"chat-layout"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i/>
                <w:color w:val="6A9955"/>
                <w:sz w:val="18"/>
              </w:rPr>
              <w:t>&lt;!--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Rooms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Users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Sidebar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--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"sidebar"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💬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Channels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h</w:t>
            </w:r>
            <w:r>
              <w:rPr>
                <w:rFonts w:ascii="Consolas" w:hAnsi="Consolas"/>
                <w:color w:val="D4D4D4"/>
                <w:sz w:val="18"/>
              </w:rPr>
              <w:t>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"room-list"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"room-item active"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"switchRoom('general')"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general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"room-item"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"switchRoom('mern-developers')"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mern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developers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"room-item"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onclick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"switchRoom('project-review')"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project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9CDCFE"/>
                <w:sz w:val="18"/>
              </w:rPr>
              <w:t>review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h3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🟢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Active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Users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h</w:t>
            </w:r>
            <w:r>
              <w:rPr>
                <w:rFonts w:ascii="Consolas" w:hAnsi="Consolas"/>
                <w:color w:val="D4D4D4"/>
                <w:sz w:val="18"/>
              </w:rPr>
              <w:t>3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"user-list"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"activeUsersList"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"user-item"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"dot-online"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y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o</w:t>
            </w:r>
            <w:r>
              <w:rPr>
                <w:rFonts w:ascii="Consolas" w:hAnsi="Consolas"/>
                <w:color w:val="D4D4D4"/>
                <w:sz w:val="18"/>
              </w:rPr>
              <w:t>y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b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Y</w:t>
            </w:r>
            <w:r>
              <w:rPr>
                <w:rFonts w:ascii="Consolas" w:hAnsi="Consolas"/>
                <w:color w:val="D4D4D4"/>
                <w:sz w:val="18"/>
              </w:rPr>
              <w:t>o</w:t>
            </w:r>
            <w:r>
              <w:rPr>
                <w:rFonts w:ascii="Consolas" w:hAnsi="Consolas"/>
                <w:color w:val="D4D4D4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"user-item"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"dot-online"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r</w:t>
            </w:r>
            <w:r>
              <w:rPr>
                <w:rFonts w:ascii="Consolas" w:hAnsi="Consolas"/>
                <w:color w:val="D4D4D4"/>
                <w:sz w:val="18"/>
              </w:rPr>
              <w:t>o</w:t>
            </w:r>
            <w:r>
              <w:rPr>
                <w:rFonts w:ascii="Consolas" w:hAnsi="Consolas"/>
                <w:color w:val="D4D4D4"/>
                <w:sz w:val="18"/>
              </w:rPr>
              <w:t>f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M</w:t>
            </w:r>
            <w:r>
              <w:rPr>
                <w:rFonts w:ascii="Consolas" w:hAnsi="Consolas"/>
                <w:color w:val="D4D4D4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n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o</w:t>
            </w:r>
            <w:r>
              <w:rPr>
                <w:rFonts w:ascii="Consolas" w:hAnsi="Consolas"/>
                <w:color w:val="D4D4D4"/>
                <w:sz w:val="18"/>
              </w:rPr>
              <w:t>r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"user-item"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"dot-online"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n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n</w:t>
            </w:r>
            <w:r>
              <w:rPr>
                <w:rFonts w:ascii="Consolas" w:hAnsi="Consolas"/>
                <w:color w:val="D4D4D4"/>
                <w:sz w:val="18"/>
              </w:rPr>
              <w:t>y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r</w:t>
            </w:r>
            <w:r>
              <w:rPr>
                <w:rFonts w:ascii="Consolas" w:hAnsi="Consolas"/>
                <w:color w:val="D4D4D4"/>
                <w:sz w:val="18"/>
              </w:rPr>
              <w:t>m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i/>
                <w:color w:val="6A9955"/>
                <w:sz w:val="18"/>
              </w:rPr>
              <w:t>&lt;!--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Main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Messages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Pane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--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"chat-main"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"chat-topbar"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"room-title"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"roomTitle"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#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general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"socket-status"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span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"dot-online"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o</w:t>
            </w:r>
            <w:r>
              <w:rPr>
                <w:rFonts w:ascii="Consolas" w:hAnsi="Consolas"/>
                <w:color w:val="D4D4D4"/>
                <w:sz w:val="18"/>
              </w:rPr>
              <w:t>c</w:t>
            </w:r>
            <w:r>
              <w:rPr>
                <w:rFonts w:ascii="Consolas" w:hAnsi="Consolas"/>
                <w:color w:val="D4D4D4"/>
                <w:sz w:val="18"/>
              </w:rPr>
              <w:t>k</w:t>
            </w:r>
            <w:r>
              <w:rPr>
                <w:rFonts w:ascii="Consolas" w:hAnsi="Consolas"/>
                <w:color w:val="D4D4D4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L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C</w:t>
            </w:r>
            <w:r>
              <w:rPr>
                <w:rFonts w:ascii="Consolas" w:hAnsi="Consolas"/>
                <w:color w:val="D4D4D4"/>
                <w:sz w:val="18"/>
              </w:rPr>
              <w:t>o</w:t>
            </w:r>
            <w:r>
              <w:rPr>
                <w:rFonts w:ascii="Consolas" w:hAnsi="Consolas"/>
                <w:color w:val="D4D4D4"/>
                <w:sz w:val="18"/>
              </w:rPr>
              <w:t>n</w:t>
            </w:r>
            <w:r>
              <w:rPr>
                <w:rFonts w:ascii="Consolas" w:hAnsi="Consolas"/>
                <w:color w:val="D4D4D4"/>
                <w:sz w:val="18"/>
              </w:rPr>
              <w:t>n</w:t>
            </w:r>
            <w:r>
              <w:rPr>
                <w:rFonts w:ascii="Consolas" w:hAnsi="Consolas"/>
                <w:color w:val="D4D4D4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c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"messages-box"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"messagesBox"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"msg-bubble msg-system"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Welcome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Real</w:t>
            </w:r>
            <w:r>
              <w:rPr>
                <w:rFonts w:ascii="Consolas" w:hAnsi="Consolas"/>
                <w:color w:val="D4D4D4"/>
                <w:sz w:val="18"/>
              </w:rPr>
              <w:t>-</w:t>
            </w:r>
            <w:r>
              <w:rPr>
                <w:rFonts w:ascii="Consolas" w:hAnsi="Consolas"/>
                <w:color w:val="4EC9B0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Chat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Node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js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"msg-bubble msg-other"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"msg-sender"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Prof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Mentor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Hello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Soyab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How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the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progress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the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MERN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practicals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"msg-meta"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B5CEA8"/>
                <w:sz w:val="18"/>
              </w:rPr>
              <w:t>10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B5CEA8"/>
                <w:sz w:val="18"/>
              </w:rPr>
              <w:t>42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AM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"msg-bubble msg-me"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4EC9B0"/>
                <w:sz w:val="18"/>
              </w:rPr>
              <w:t>Hello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Sir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Practicals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to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12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are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fully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working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and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verified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"msg-meta"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B5CEA8"/>
                <w:sz w:val="18"/>
              </w:rPr>
              <w:t>10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B5CEA8"/>
                <w:sz w:val="18"/>
              </w:rPr>
              <w:t>43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AM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"typing-indicator"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"typingIndicator"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form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class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"chat-input-bar"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onsubmit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"handleSend(event)"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"text"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"msgInput"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placeholder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"Type your message and press Enter..."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oninput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"handleTyping()"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autocomplete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"off"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button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CE9178"/>
                <w:sz w:val="18"/>
              </w:rPr>
              <w:t>"submit"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4EC9B0"/>
                <w:sz w:val="18"/>
              </w:rPr>
              <w:t>Send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b</w:t>
            </w:r>
            <w:r>
              <w:rPr>
                <w:rFonts w:ascii="Consolas" w:hAnsi="Consolas"/>
                <w:color w:val="D4D4D4"/>
                <w:sz w:val="18"/>
              </w:rPr>
              <w:t>u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o</w:t>
            </w:r>
            <w:r>
              <w:rPr>
                <w:rFonts w:ascii="Consolas" w:hAnsi="Consolas"/>
                <w:color w:val="D4D4D4"/>
                <w:sz w:val="18"/>
              </w:rPr>
              <w:t>n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f</w:t>
            </w:r>
            <w:r>
              <w:rPr>
                <w:rFonts w:ascii="Consolas" w:hAnsi="Consolas"/>
                <w:color w:val="D4D4D4"/>
                <w:sz w:val="18"/>
              </w:rPr>
              <w:t>o</w:t>
            </w:r>
            <w:r>
              <w:rPr>
                <w:rFonts w:ascii="Consolas" w:hAnsi="Consolas"/>
                <w:color w:val="D4D4D4"/>
                <w:sz w:val="18"/>
              </w:rPr>
              <w:t>r</w:t>
            </w:r>
            <w:r>
              <w:rPr>
                <w:rFonts w:ascii="Consolas" w:hAnsi="Consolas"/>
                <w:color w:val="D4D4D4"/>
                <w:sz w:val="18"/>
              </w:rPr>
              <w:t>m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v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9CDCFE"/>
                <w:sz w:val="18"/>
              </w:rPr>
              <w:t>script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currentRoom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'general'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currentUser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 (26084231040)'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typingTimeout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Try live Socket.io connection if server is running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try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io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'http://localhost:5000'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'join_room'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currentUser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currentRoom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'receive_message'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addMessage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currentUser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system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'Running standalone client simulator'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switchRoom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currentRoom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document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querySelectorAll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'.room-item'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forEach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el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classList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toggle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'active'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textContent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document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getElementById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'roomTitle'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textContent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#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document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getElementById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'messagesBox'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innerHTML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br/>
              <w:t xml:space="preserve">        &lt;div class="msg-bubble msg-system"&gt;Switched to #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 xml:space="preserve"> room channel.&lt;/div&gt;</w:t>
              <w:br/>
              <w:t xml:space="preserve">     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'join_room'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username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currentUser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addMessage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isMe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isSystem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box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document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getElementById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'messagesBox'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document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createElement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'div'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isSystem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'msg-bubble msg-system'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textContent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className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msg-bubble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isMe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'msg-me'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'msg-other'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innerHTML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isMe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&lt;div class="msg-sender"&gt;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&lt;/div&gt;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br/>
              <w:t xml:space="preserve">          &lt;div class="msg-meta"&gt;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&lt;/div&gt;</w:t>
              <w:br/>
              <w:t xml:space="preserve">        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box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appendChild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div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box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scrollTop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box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scrollHeight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handleSend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preventDefault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document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getElementById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'msgInput'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!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toLocaleTimeString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hour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minute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addMessage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currentUser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&amp;&amp;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connected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socket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emit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'send_message'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sender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currentUser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text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room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currentRoom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else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i/>
                <w:color w:val="6A9955"/>
                <w:sz w:val="18"/>
              </w:rPr>
              <w:t>// Simulated AI / Peer response after 1.2s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setTimeout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replies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CE9178"/>
                <w:sz w:val="18"/>
              </w:rPr>
              <w:t>"Socket.IO event delivered with sub-10ms latency!"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CE9178"/>
                <w:sz w:val="18"/>
              </w:rPr>
              <w:t>"Verified! WebSocket duplex connection is operational."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CE9178"/>
                <w:sz w:val="18"/>
              </w:rPr>
              <w:t>"Great work on Practical 12!"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botReply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replies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floor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4EC9B0"/>
                <w:sz w:val="18"/>
              </w:rPr>
              <w:t>Math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random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*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replies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9CDCFE"/>
                <w:sz w:val="18"/>
              </w:rPr>
              <w:t>addMessage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'Socket.IO Echo Bot'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botReply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toLocaleTimeString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hour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minute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'2-digit'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false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input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value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function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handleTyping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indicator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document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getElementById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'typingIndicator'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indicator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textContent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'Typing...'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clearTimeout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typingTimeout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typingTimeout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setTimeout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9CDCFE"/>
                <w:sz w:val="18"/>
              </w:rPr>
              <w:t>indicator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textContent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1000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s</w:t>
            </w:r>
            <w:r>
              <w:rPr>
                <w:rFonts w:ascii="Consolas" w:hAnsi="Consolas"/>
                <w:color w:val="D4D4D4"/>
                <w:sz w:val="18"/>
              </w:rPr>
              <w:t>c</w:t>
            </w:r>
            <w:r>
              <w:rPr>
                <w:rFonts w:ascii="Consolas" w:hAnsi="Consolas"/>
                <w:color w:val="D4D4D4"/>
                <w:sz w:val="18"/>
              </w:rPr>
              <w:t>r</w:t>
            </w:r>
            <w:r>
              <w:rPr>
                <w:rFonts w:ascii="Consolas" w:hAnsi="Consolas"/>
                <w:color w:val="D4D4D4"/>
                <w:sz w:val="18"/>
              </w:rPr>
              <w:t>i</w:t>
            </w:r>
            <w:r>
              <w:rPr>
                <w:rFonts w:ascii="Consolas" w:hAnsi="Consolas"/>
                <w:color w:val="D4D4D4"/>
                <w:sz w:val="18"/>
              </w:rPr>
              <w:t>p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b</w:t>
            </w:r>
            <w:r>
              <w:rPr>
                <w:rFonts w:ascii="Consolas" w:hAnsi="Consolas"/>
                <w:color w:val="D4D4D4"/>
                <w:sz w:val="18"/>
              </w:rPr>
              <w:t>o</w:t>
            </w:r>
            <w:r>
              <w:rPr>
                <w:rFonts w:ascii="Consolas" w:hAnsi="Consolas"/>
                <w:color w:val="D4D4D4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y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&lt;</w:t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color w:val="D4D4D4"/>
                <w:sz w:val="18"/>
              </w:rPr>
              <w:t>/</w:t>
            </w:r>
            <w:r>
              <w:rPr>
                <w:rFonts w:ascii="Consolas" w:hAnsi="Consolas"/>
                <w:color w:val="D4D4D4"/>
                <w:sz w:val="18"/>
              </w:rPr>
              <w:t>h</w:t>
            </w:r>
            <w:r>
              <w:rPr>
                <w:rFonts w:ascii="Consolas" w:hAnsi="Consolas"/>
                <w:color w:val="D4D4D4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m</w:t>
            </w:r>
            <w:r>
              <w:rPr>
                <w:rFonts w:ascii="Consolas" w:hAnsi="Consolas"/>
                <w:color w:val="D4D4D4"/>
                <w:sz w:val="18"/>
              </w:rPr>
              <w:t>l</w:t>
            </w:r>
            <w:r>
              <w:rPr>
                <w:rFonts w:ascii="Consolas" w:hAnsi="Consolas"/>
                <w:color w:val="D4D4D4"/>
                <w:sz w:val="18"/>
              </w:rPr>
              <w:t>&gt;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/>
      </w:pPr>
      <w:r>
        <w:rPr>
          <w:rFonts w:ascii="Arial" w:hAnsi="Arial"/>
          <w:b/>
          <w:color w:val="C00000"/>
          <w:sz w:val="24"/>
        </w:rPr>
        <w:t>Practical – 13 : Mini Project: Design and develop a full-stack industry-oriented MERN application (Document Management System).</w:t>
      </w:r>
    </w:p>
    <w:p>
      <w:pPr>
        <w:spacing w:before="160" w:after="80"/>
      </w:pPr>
      <w:r>
        <w:rPr>
          <w:rFonts w:ascii="Calibri" w:hAnsi="Calibri"/>
          <w:b/>
          <w:color w:val="000000"/>
          <w:sz w:val="22"/>
        </w:rPr>
        <w:t>1. Commands :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mkdir MERN_13 &amp;&amp; cd MERN_13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init -y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npm install express mongoose multer cors</w:t>
      </w:r>
    </w:p>
    <w:p>
      <w:pPr>
        <w:spacing w:before="20" w:after="20"/>
        <w:ind w:left="576"/>
      </w:pPr>
      <w:r>
        <w:rPr>
          <w:rFonts w:ascii="Consolas" w:hAnsi="Consolas"/>
          <w:color w:val="1E1E1E"/>
          <w:sz w:val="19"/>
        </w:rPr>
        <w:t>node server.js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2"/>
        </w:rPr>
        <w:t>2. Project structure :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MERN_13/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models/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Document.js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   |-- AuditLog.js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server.js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package.json</w:t>
      </w:r>
    </w:p>
    <w:p>
      <w:pPr>
        <w:spacing w:before="0" w:after="0" w:line="252" w:lineRule="auto"/>
        <w:ind w:left="576"/>
      </w:pPr>
      <w:r>
        <w:rPr>
          <w:rFonts w:ascii="Consolas" w:hAnsi="Consolas"/>
          <w:color w:val="282828"/>
          <w:sz w:val="18"/>
        </w:rPr>
        <w:t>|-- index.html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2"/>
        </w:rPr>
        <w:t>3. Source Code :</w:t>
      </w: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server.js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'express'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'cors'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'path'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'mongoose'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5000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MONGODB_URI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process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env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MONGODB_URI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'mongodb://127.0.0.1:27017/mern_dms_db'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cors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use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CDCAA"/>
                <w:sz w:val="18"/>
              </w:rPr>
              <w:t>express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569CD6"/>
                <w:sz w:val="18"/>
              </w:rPr>
              <w:t>static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path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join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__dirname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connect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MONGODB_URI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then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'DocuVault DMS connected to MongoDB database.'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C586C0"/>
                <w:sz w:val="18"/>
              </w:rPr>
              <w:t>catch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'DMS MongoDB connection notice (In-memory fallback active):'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err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Seed Documents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'Ganpat University MERN Curriculum Specification'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'Academic'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accessLevel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'Internal'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version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'v2.1'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'2.4 MB'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'PDF'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 (Admin)'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downloadCount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42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'Curriculum'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'MSc IT'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'2'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'Cloud Infrastructure &amp; Architecture Blueprint'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'Engineering'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accessLevel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'Confidential'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version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'v1.0'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'5.1 MB'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'DOCX'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'DevOps Lead'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downloadCount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19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'Architecture'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'AWS'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'3'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'Q3 Enterprise Financial Audit Report'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'Finance'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accessLevel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'Confidential'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version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'v3.0'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'1.8 MB'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'PDF'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'Finance Director'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downloadCount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15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'Audit'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'Q3'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'4'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'Student Portal Security &amp; Privacy Policy'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'Legal'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accessLevel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'Public'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version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'v1.2'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'650 KB'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'PDF'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'Legal Counsel'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downloadCount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88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'Policy'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'Security'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auditLogs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'CREATE'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'Ganpat University MERN Curriculum Specification'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performedBy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 (26084231040)'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'Just now'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'ACCESS'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'Student Portal Security &amp; Privacy Policy'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performedBy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'Guest User'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'5m ago'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GET /api/documents - List with search and filter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'/api/documents'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access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query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let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...</w:t>
            </w:r>
            <w:r>
              <w:rPr>
                <w:rFonts w:ascii="Consolas" w:hAnsi="Consolas"/>
                <w:color w:val="9CDCFE"/>
                <w:sz w:val="18"/>
              </w:rPr>
              <w:t>documents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dept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access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accessLevel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access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q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search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result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q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some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toLowerCase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includes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q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stats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totalDocs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totalDownloads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reduce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+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downloadCount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9CDCFE"/>
                <w:sz w:val="18"/>
              </w:rPr>
              <w:t>confidentialCount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accessLevel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'Confidential'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length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result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POST /api/documents - Create new document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post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'/api/documents'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accessLevel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fileType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body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newDoc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toString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accessLevel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accessLevel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'Internal'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version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'v1.0'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fileSize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'1.2 MB'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fileType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fileType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'PDF'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author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author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||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downloadCount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Array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isArray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?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split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','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map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documents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unshift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newDoc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auditLogs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unshift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'CREATE'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performedBy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newDoc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author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'Just now'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201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'Document archived in DocuVault'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newDoc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DELETE /api/documents/:id - Delete document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delete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'/api/documents/:id'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find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doc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auditLogs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unshift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action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'DELETE'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performedBy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'Saiyad Soyab (Admin)'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time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'Just now'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documents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filter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!==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params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id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message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'Document purged from repository'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i/>
                <w:color w:val="6A9955"/>
                <w:sz w:val="18"/>
              </w:rPr>
              <w:t>// GET /api/audit - Get audit log history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get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'/api/audit'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req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res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status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200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json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success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data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auditLogs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slice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15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listen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=&gt;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Practical 13: Mini Project - Document Management System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Server URL: http://localhost:</w:t>
            </w:r>
            <w:r>
              <w:rPr>
                <w:rFonts w:ascii="Consolas" w:hAnsi="Consolas"/>
                <w:color w:val="CE9178"/>
                <w:sz w:val="18"/>
              </w:rPr>
              <w:t>${</w:t>
            </w:r>
            <w:r>
              <w:rPr>
                <w:rFonts w:ascii="Consolas" w:hAnsi="Consolas"/>
                <w:color w:val="9CDCFE"/>
                <w:sz w:val="18"/>
              </w:rPr>
              <w:t>PORT</w:t>
            </w:r>
            <w:r>
              <w:rPr>
                <w:rFonts w:ascii="Consolas" w:hAnsi="Consolas"/>
                <w:color w:val="CE9178"/>
                <w:sz w:val="18"/>
              </w:rPr>
              <w:t>}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 xml:space="preserve"> Student: Saiyad Soyab | Enrollment: 26084231040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console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log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CE9178"/>
                <w:sz w:val="18"/>
              </w:rPr>
              <w:t>=======================================================</w:t>
            </w:r>
            <w:r>
              <w:rPr>
                <w:rFonts w:ascii="Consolas" w:hAnsi="Consolas"/>
                <w:color w:val="CE9178"/>
                <w:sz w:val="18"/>
              </w:rPr>
              <w:t>`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app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models/Document.js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'mongoose'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documentSchema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Schema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trim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department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enum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'Engineering'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'Finance'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'Legal'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'HR'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'Academic'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accessLevel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569CD6"/>
                <w:sz w:val="18"/>
              </w:rPr>
              <w:t>enum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CE9178"/>
                <w:sz w:val="18"/>
              </w:rPr>
              <w:t>'Public'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'Internal'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'Confidential'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'Internal'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version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'v1.0'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fileSize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fileType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author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tags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[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]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downloadCount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Number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B5CEA8"/>
                <w:sz w:val="18"/>
              </w:rPr>
              <w:t>0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createdAt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updatedAt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model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'Document'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documentSchema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p>
      <w:pPr>
        <w:spacing w:before="120" w:after="60"/>
        <w:ind w:left="288"/>
      </w:pPr>
      <w:r>
        <w:rPr>
          <w:rFonts w:ascii="Calibri" w:hAnsi="Calibri"/>
          <w:b/>
          <w:sz w:val="21"/>
        </w:rPr>
        <w:t xml:space="preserve">•  </w:t>
      </w:r>
      <w:r>
        <w:rPr>
          <w:rFonts w:ascii="Calibri" w:hAnsi="Calibri"/>
          <w:b/>
          <w:color w:val="141414"/>
          <w:sz w:val="21"/>
        </w:rPr>
        <w:t>models/AuditLog.js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require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'mongoose'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569CD6"/>
                <w:sz w:val="18"/>
              </w:rPr>
              <w:t>const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auditLogSchema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new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Schema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action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documentTitle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performedBy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required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true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timestamp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Date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now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9CDCFE"/>
                <w:sz w:val="18"/>
              </w:rPr>
              <w:t>ipAddress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569CD6"/>
                <w:sz w:val="18"/>
              </w:rPr>
              <w:t>type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4EC9B0"/>
                <w:sz w:val="18"/>
              </w:rPr>
              <w:t>String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default</w:t>
            </w:r>
            <w:r>
              <w:rPr>
                <w:rFonts w:ascii="Consolas" w:hAnsi="Consolas"/>
                <w:color w:val="D4D4D4"/>
                <w:sz w:val="18"/>
              </w:rPr>
              <w:t>: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'127.0.0.1'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  <w:br/>
            </w:r>
            <w:r>
              <w:rPr>
                <w:rFonts w:ascii="Consolas" w:hAnsi="Consolas"/>
                <w:color w:val="9CDCFE"/>
                <w:sz w:val="18"/>
              </w:rPr>
              <w:t>module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9CDCFE"/>
                <w:sz w:val="18"/>
              </w:rPr>
              <w:t>exports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4D4D4"/>
                <w:sz w:val="18"/>
              </w:rPr>
              <w:t>=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DCDCAA"/>
                <w:sz w:val="18"/>
              </w:rPr>
              <w:t>mongoose</w:t>
            </w:r>
            <w:r>
              <w:rPr>
                <w:rFonts w:ascii="Consolas" w:hAnsi="Consolas"/>
                <w:color w:val="D4D4D4"/>
                <w:sz w:val="18"/>
              </w:rPr>
              <w:t>.</w:t>
            </w:r>
            <w:r>
              <w:rPr>
                <w:rFonts w:ascii="Consolas" w:hAnsi="Consolas"/>
                <w:color w:val="DCDCAA"/>
                <w:sz w:val="18"/>
              </w:rPr>
              <w:t>model</w:t>
            </w:r>
            <w:r>
              <w:rPr>
                <w:rFonts w:ascii="Consolas" w:hAnsi="Consolas"/>
                <w:color w:val="D4D4D4"/>
                <w:sz w:val="18"/>
              </w:rPr>
              <w:t>(</w:t>
            </w:r>
            <w:r>
              <w:rPr>
                <w:rFonts w:ascii="Consolas" w:hAnsi="Consolas"/>
                <w:color w:val="CE9178"/>
                <w:sz w:val="18"/>
              </w:rPr>
              <w:t>'AuditLog'</w:t>
            </w:r>
            <w:r>
              <w:rPr>
                <w:rFonts w:ascii="Consolas" w:hAnsi="Consolas"/>
                <w:color w:val="D4D4D4"/>
                <w:sz w:val="18"/>
              </w:rPr>
              <w:t>,</w:t>
            </w: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/>
                <w:color w:val="9CDCFE"/>
                <w:sz w:val="18"/>
              </w:rPr>
              <w:t>auditLogSchema</w:t>
            </w:r>
            <w:r>
              <w:rPr>
                <w:rFonts w:ascii="Consolas" w:hAnsi="Consolas"/>
                <w:color w:val="D4D4D4"/>
                <w:sz w:val="18"/>
              </w:rPr>
              <w:t>)</w:t>
            </w:r>
            <w:r>
              <w:rPr>
                <w:rFonts w:ascii="Consolas" w:hAnsi="Consolas"/>
                <w:color w:val="D4D4D4"/>
                <w:sz w:val="18"/>
              </w:rPr>
              <w:t>;</w:t>
            </w:r>
            <w:r>
              <w:rPr>
                <w:rFonts w:ascii="Consolas" w:hAnsi="Consolas"/>
                <w:color w:val="D4D4D4"/>
                <w:sz w:val="18"/>
              </w:rPr>
              <w:br/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